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0EC0" w14:textId="77777777" w:rsidR="00803DF5" w:rsidRPr="00FE5A14" w:rsidRDefault="00000000" w:rsidP="00E33516">
      <w:pPr>
        <w:pStyle w:val="a8"/>
        <w:keepNext/>
        <w:keepLines/>
        <w:rPr>
          <w:rFonts w:ascii="맑은 고딕" w:eastAsia="맑은 고딕" w:hAnsi="맑은 고딕"/>
          <w:b/>
          <w:bCs/>
          <w:lang w:eastAsia="ko-KR"/>
        </w:rPr>
      </w:pPr>
      <w:r w:rsidRPr="00FE5A14">
        <w:rPr>
          <w:rFonts w:ascii="맑은 고딕" w:eastAsia="맑은 고딕" w:hAnsi="맑은 고딕"/>
          <w:b/>
          <w:bCs/>
          <w:lang w:eastAsia="ko-KR"/>
        </w:rPr>
        <w:t>관광AX기획팀 대면 인터뷰지</w:t>
      </w:r>
    </w:p>
    <w:p w14:paraId="5679AACC" w14:textId="52302F55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 xml:space="preserve">2026년 10월 28일 </w:t>
      </w:r>
      <w:proofErr w:type="gramStart"/>
      <w:r w:rsidRPr="00FE5A14">
        <w:rPr>
          <w:rFonts w:ascii="맑은 고딕" w:eastAsia="맑은 고딕" w:hAnsi="맑은 고딕"/>
          <w:b/>
          <w:lang w:eastAsia="ko-KR"/>
        </w:rPr>
        <w:t>수요일  |</w:t>
      </w:r>
      <w:proofErr w:type="gramEnd"/>
      <w:r w:rsidRPr="00FE5A14">
        <w:rPr>
          <w:rFonts w:ascii="맑은 고딕" w:eastAsia="맑은 고딕" w:hAnsi="맑은 고딕"/>
          <w:b/>
          <w:lang w:eastAsia="ko-KR"/>
        </w:rPr>
        <w:t xml:space="preserve"> 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인터뷰</w:t>
      </w:r>
      <w:r w:rsidR="00FE5A14">
        <w:rPr>
          <w:rFonts w:ascii="맑은 고딕" w:eastAsia="맑은 고딕" w:hAnsi="맑은 고딕" w:hint="eastAsia"/>
          <w:b/>
          <w:lang w:eastAsia="ko-KR"/>
        </w:rPr>
        <w:t>어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 xml:space="preserve"> 진행 스크립트</w:t>
      </w:r>
    </w:p>
    <w:p w14:paraId="2E5A0A4A" w14:textId="77777777" w:rsidR="00FE5A14" w:rsidRDefault="00FE5A14" w:rsidP="00E33516">
      <w:pPr>
        <w:keepNext/>
        <w:keepLines/>
        <w:rPr>
          <w:rFonts w:ascii="맑은 고딕" w:eastAsia="맑은 고딕" w:hAnsi="맑은 고딕"/>
          <w:lang w:eastAsia="ko-KR"/>
        </w:rPr>
      </w:pPr>
    </w:p>
    <w:p w14:paraId="72B7B302" w14:textId="77777777" w:rsidR="00FE5A14" w:rsidRDefault="00FE5A14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</w:t>
      </w:r>
      <w:r w:rsidRPr="00FE5A14">
        <w:rPr>
          <w:rFonts w:ascii="맑은 고딕" w:eastAsia="맑은 고딕" w:hAnsi="맑은 고딕" w:hint="eastAsia"/>
          <w:u w:val="single"/>
          <w:lang w:eastAsia="ko-KR"/>
        </w:rPr>
        <w:t xml:space="preserve">정지혜 </w:t>
      </w:r>
      <w:proofErr w:type="gramStart"/>
      <w:r w:rsidRPr="00FE5A14">
        <w:rPr>
          <w:rFonts w:ascii="맑은 고딕" w:eastAsia="맑은 고딕" w:hAnsi="맑은 고딕" w:hint="eastAsia"/>
          <w:u w:val="single"/>
          <w:lang w:eastAsia="ko-KR"/>
        </w:rPr>
        <w:t>연구원 /</w:t>
      </w:r>
      <w:proofErr w:type="gramEnd"/>
      <w:r w:rsidRPr="00FE5A14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proofErr w:type="spellStart"/>
      <w:r w:rsidRPr="00FE5A14">
        <w:rPr>
          <w:rFonts w:ascii="맑은 고딕" w:eastAsia="맑은 고딕" w:hAnsi="맑은 고딕" w:hint="eastAsia"/>
          <w:u w:val="single"/>
          <w:lang w:eastAsia="ko-KR"/>
        </w:rPr>
        <w:t>정호종</w:t>
      </w:r>
      <w:proofErr w:type="spellEnd"/>
      <w:r w:rsidRPr="00FE5A14">
        <w:rPr>
          <w:rFonts w:ascii="맑은 고딕" w:eastAsia="맑은 고딕" w:hAnsi="맑은 고딕" w:hint="eastAsia"/>
          <w:u w:val="single"/>
          <w:lang w:eastAsia="ko-KR"/>
        </w:rPr>
        <w:t xml:space="preserve"> 연구원</w:t>
      </w:r>
      <w:r w:rsidRPr="00FE5A14">
        <w:rPr>
          <w:rFonts w:ascii="맑은 고딕" w:eastAsia="맑은 고딕" w:hAnsi="맑은 고딕"/>
          <w:lang w:eastAsia="ko-KR"/>
        </w:rPr>
        <w:t xml:space="preserve">   참석자 </w:t>
      </w:r>
      <w:r w:rsidRPr="00FE5A14">
        <w:rPr>
          <w:rFonts w:ascii="맑은 고딕" w:eastAsia="맑은 고딕" w:hAnsi="맑은 고딕" w:hint="eastAsia"/>
          <w:u w:val="single"/>
          <w:lang w:eastAsia="ko-KR"/>
        </w:rPr>
        <w:t>AX기획팀</w:t>
      </w:r>
      <w:r w:rsidRPr="00FE5A14">
        <w:rPr>
          <w:rFonts w:ascii="맑은 고딕" w:eastAsia="맑은 고딕" w:hAnsi="맑은 고딕"/>
          <w:lang w:eastAsia="ko-KR"/>
        </w:rPr>
        <w:t xml:space="preserve">   장소 </w:t>
      </w:r>
      <w:r w:rsidRPr="00FE5A14">
        <w:rPr>
          <w:rFonts w:ascii="맑은 고딕" w:eastAsia="맑은 고딕" w:hAnsi="맑은 고딕" w:hint="eastAsia"/>
          <w:u w:val="single"/>
          <w:lang w:eastAsia="ko-KR"/>
        </w:rPr>
        <w:t>한국관광공사 원주 본사</w:t>
      </w:r>
    </w:p>
    <w:p w14:paraId="008468DE" w14:textId="77777777" w:rsidR="00FE5A14" w:rsidRPr="00FE5A14" w:rsidRDefault="00FE5A14" w:rsidP="00E33516">
      <w:pPr>
        <w:keepNext/>
        <w:keepLines/>
        <w:rPr>
          <w:rFonts w:ascii="맑은 고딕" w:eastAsia="맑은 고딕" w:hAnsi="맑은 고딕" w:hint="eastAsia"/>
          <w:lang w:eastAsia="ko-KR"/>
        </w:rPr>
      </w:pPr>
    </w:p>
    <w:p w14:paraId="00F3A25B" w14:textId="09019E1F" w:rsidR="00803DF5" w:rsidRDefault="00FE5A14" w:rsidP="00E33516">
      <w:pPr>
        <w:keepNext/>
        <w:keepLines/>
        <w:rPr>
          <w:rFonts w:ascii="맑은 고딕" w:eastAsia="맑은 고딕" w:hAnsi="맑은 고딕"/>
          <w:i/>
          <w:iCs/>
          <w:lang w:eastAsia="ko-KR"/>
        </w:rPr>
      </w:pPr>
      <w:r w:rsidRPr="00FE5A14">
        <w:rPr>
          <w:rFonts w:ascii="맑은 고딕" w:eastAsia="맑은 고딕" w:hAnsi="맑은 고딕" w:hint="eastAsia"/>
          <w:i/>
          <w:iCs/>
          <w:lang w:eastAsia="ko-KR"/>
        </w:rPr>
        <w:t xml:space="preserve">인터뷰의 </w:t>
      </w:r>
      <w:r w:rsidR="00000000" w:rsidRPr="00FE5A14">
        <w:rPr>
          <w:rFonts w:ascii="맑은 고딕" w:eastAsia="맑은 고딕" w:hAnsi="맑은 고딕"/>
          <w:i/>
          <w:iCs/>
          <w:lang w:eastAsia="ko-KR"/>
        </w:rPr>
        <w:t>목적은 대한민국 구석구석의 핵심 가치와 통합 전환 방향을 조사할 사용자·업계 FGI의 질문을 구체화하는 것입니다. 서면 회신을 출발점으로 현재 설명 가능한 이용 장면과 FGI에서 확인할 과제를 듣습니다.</w:t>
      </w:r>
    </w:p>
    <w:p w14:paraId="26AFAEC0" w14:textId="77777777" w:rsidR="00FE5A14" w:rsidRPr="00FE5A14" w:rsidRDefault="00FE5A14" w:rsidP="00E33516">
      <w:pPr>
        <w:keepNext/>
        <w:keepLines/>
        <w:rPr>
          <w:rFonts w:ascii="맑은 고딕" w:eastAsia="맑은 고딕" w:hAnsi="맑은 고딕"/>
          <w:lang w:eastAsia="ko-KR"/>
        </w:rPr>
      </w:pPr>
    </w:p>
    <w:p w14:paraId="57805345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진행 방법</w:t>
      </w:r>
    </w:p>
    <w:p w14:paraId="71076940" w14:textId="77777777" w:rsidR="00803DF5" w:rsidRPr="00FE5A14" w:rsidRDefault="00000000" w:rsidP="00E33516">
      <w:pPr>
        <w:pStyle w:val="aa"/>
        <w:keepNext/>
        <w:keepLines/>
        <w:numPr>
          <w:ilvl w:val="0"/>
          <w:numId w:val="10"/>
        </w:numPr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FE5A14">
        <w:rPr>
          <w:rFonts w:ascii="맑은 고딕" w:eastAsia="맑은 고딕" w:hAnsi="맑은 고딕"/>
          <w:i/>
          <w:iCs/>
          <w:lang w:eastAsia="ko-KR"/>
        </w:rPr>
        <w:t xml:space="preserve">각 페이지의 기존 질문·회신은 </w:t>
      </w:r>
      <w:proofErr w:type="spellStart"/>
      <w:r w:rsidRPr="00FE5A14">
        <w:rPr>
          <w:rFonts w:ascii="맑은 고딕" w:eastAsia="맑은 고딕" w:hAnsi="맑은 고딕"/>
          <w:i/>
          <w:iCs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i/>
          <w:iCs/>
          <w:lang w:eastAsia="ko-KR"/>
        </w:rPr>
        <w:t xml:space="preserve"> 참고용입니다. 이를 모두 읽지 않고 연결 멘트부터 진행합니다. 기존 서면 질문과 답변은 첨부파일 별첨1의 원문을 유지했습니다. 원문의 세부 질문을 대면에서 다시 모두 묻는 것은 아닙니다.</w:t>
      </w:r>
    </w:p>
    <w:p w14:paraId="445DA30D" w14:textId="77777777" w:rsidR="00803DF5" w:rsidRPr="00FE5A14" w:rsidRDefault="00000000" w:rsidP="00E33516">
      <w:pPr>
        <w:pStyle w:val="aa"/>
        <w:keepNext/>
        <w:keepLines/>
        <w:numPr>
          <w:ilvl w:val="0"/>
          <w:numId w:val="10"/>
        </w:numPr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FE5A14">
        <w:rPr>
          <w:rFonts w:ascii="맑은 고딕" w:eastAsia="맑은 고딕" w:hAnsi="맑은 고딕"/>
          <w:i/>
          <w:iCs/>
          <w:lang w:eastAsia="ko-KR"/>
        </w:rPr>
        <w:t>60분 진행 기준으로 우선 질문 8개를 먼저 확보합니다. A-1, A-2, B-2, C-2, D-1, D-2, E-1, F-1이 해당합니다. 나머지 6개는 답변 중 해당 주제가 나오거나 추가 확인이 필요한 경우에만 선택합니다. 항목 순서는 A~F를 유지합니다.</w:t>
      </w:r>
    </w:p>
    <w:p w14:paraId="57450BA7" w14:textId="77777777" w:rsidR="00803DF5" w:rsidRPr="00FE5A14" w:rsidRDefault="00000000" w:rsidP="00E33516">
      <w:pPr>
        <w:pStyle w:val="aa"/>
        <w:keepNext/>
        <w:keepLines/>
        <w:numPr>
          <w:ilvl w:val="0"/>
          <w:numId w:val="10"/>
        </w:numPr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FE5A14">
        <w:rPr>
          <w:rFonts w:ascii="맑은 고딕" w:eastAsia="맑은 고딕" w:hAnsi="맑은 고딕"/>
          <w:i/>
          <w:iCs/>
          <w:lang w:eastAsia="ko-KR"/>
        </w:rPr>
        <w:t xml:space="preserve">선택 후속 질문은 문항당 필요한 것 하나만 사용합니다. 이미 </w:t>
      </w:r>
      <w:proofErr w:type="spellStart"/>
      <w:r w:rsidRPr="00FE5A14">
        <w:rPr>
          <w:rFonts w:ascii="맑은 고딕" w:eastAsia="맑은 고딕" w:hAnsi="맑은 고딕"/>
          <w:i/>
          <w:iCs/>
          <w:lang w:eastAsia="ko-KR"/>
        </w:rPr>
        <w:t>답변된</w:t>
      </w:r>
      <w:proofErr w:type="spellEnd"/>
      <w:r w:rsidRPr="00FE5A14">
        <w:rPr>
          <w:rFonts w:ascii="맑은 고딕" w:eastAsia="맑은 고딕" w:hAnsi="맑은 고딕"/>
          <w:i/>
          <w:iCs/>
          <w:lang w:eastAsia="ko-KR"/>
        </w:rPr>
        <w:t xml:space="preserve"> 내용은 생략하며, 미정이면 “그렇다면 이번 FGI에서 어떤 의견을 확인해 드리면 도움이 될까요?”라고 한 번 연결한 뒤 다음 항목으로 넘어갑니다.</w:t>
      </w:r>
    </w:p>
    <w:p w14:paraId="0EDCEF05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sz w:val="18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시간 배분 참고: 도입 4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분 /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A 8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분 /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B 10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분 /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C 6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분 /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D 9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분 /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E 12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분 /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F 8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분 /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마무리 3분. 선택 질문은 해당 영역 시간 안에서 조정합니다.</w:t>
      </w:r>
    </w:p>
    <w:p w14:paraId="34271E16" w14:textId="77777777" w:rsidR="00FE5A14" w:rsidRPr="00FE5A14" w:rsidRDefault="00FE5A14" w:rsidP="00E33516">
      <w:pPr>
        <w:keepNext/>
        <w:keepLines/>
        <w:rPr>
          <w:rFonts w:ascii="맑은 고딕" w:eastAsia="맑은 고딕" w:hAnsi="맑은 고딕"/>
          <w:lang w:eastAsia="ko-KR"/>
        </w:rPr>
      </w:pPr>
    </w:p>
    <w:p w14:paraId="4CCA5521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기록과 해석</w:t>
      </w:r>
    </w:p>
    <w:p w14:paraId="0930A351" w14:textId="77777777" w:rsidR="00803DF5" w:rsidRPr="00FE5A14" w:rsidRDefault="00000000" w:rsidP="00E33516">
      <w:pPr>
        <w:pStyle w:val="aa"/>
        <w:keepNext/>
        <w:keepLines/>
        <w:numPr>
          <w:ilvl w:val="0"/>
          <w:numId w:val="11"/>
        </w:numPr>
        <w:spacing w:after="0"/>
        <w:ind w:left="340" w:hanging="170"/>
        <w:rPr>
          <w:rFonts w:ascii="맑은 고딕" w:eastAsia="맑은 고딕" w:hAnsi="맑은 고딕"/>
          <w:i/>
          <w:iCs/>
          <w:lang w:eastAsia="ko-KR"/>
        </w:rPr>
      </w:pPr>
      <w:r w:rsidRPr="00FE5A14">
        <w:rPr>
          <w:rFonts w:ascii="맑은 고딕" w:eastAsia="맑은 고딕" w:hAnsi="맑은 고딕"/>
          <w:i/>
          <w:iCs/>
          <w:lang w:eastAsia="ko-KR"/>
        </w:rPr>
        <w:t>계획·검토 중인 대안·담당자 의견을 구분합니다. 참가자에게 제시할 수 있는 내용은 별도로 확인합니다. 시민위원과 전문위원의 자문 의견은 일반 이용자의 공통 의견이나 확정 서비스로 설명하지 않습니다.</w:t>
      </w:r>
    </w:p>
    <w:p w14:paraId="29F6031D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기술 구현, 조직 업무분장, 계약 조건, 개인정보 정책, 성과지표 개발은 본 인터뷰에서 확정하지 않습니다.</w:t>
      </w:r>
    </w:p>
    <w:p w14:paraId="18A2E9A5" w14:textId="38FE1E3E" w:rsidR="003A5297" w:rsidRDefault="003A5297" w:rsidP="00E33516">
      <w:pPr>
        <w:keepNext/>
        <w:keepLines/>
        <w:rPr>
          <w:rFonts w:ascii="맑은 고딕" w:eastAsia="맑은 고딕" w:hAnsi="맑은 고딕" w:hint="eastAsia"/>
          <w:lang w:eastAsia="ko-KR"/>
        </w:rPr>
      </w:pPr>
    </w:p>
    <w:p w14:paraId="24D42A20" w14:textId="77777777" w:rsidR="00FE5A14" w:rsidRPr="00FE5A14" w:rsidRDefault="00FE5A14" w:rsidP="00E33516">
      <w:pPr>
        <w:keepNext/>
        <w:keepLines/>
        <w:rPr>
          <w:rFonts w:ascii="맑은 고딕" w:eastAsia="맑은 고딕" w:hAnsi="맑은 고딕" w:hint="eastAsia"/>
          <w:i/>
          <w:iCs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278"/>
      </w:tblGrid>
      <w:tr w:rsidR="00FE5A14" w14:paraId="712122F8" w14:textId="77777777" w:rsidTr="00430B7D">
        <w:tc>
          <w:tcPr>
            <w:tcW w:w="10278" w:type="dxa"/>
            <w:shd w:val="clear" w:color="auto" w:fill="D9D9D9" w:themeFill="background1" w:themeFillShade="D9"/>
          </w:tcPr>
          <w:p w14:paraId="7A60DD92" w14:textId="77777777" w:rsidR="00FE5A14" w:rsidRDefault="00FE5A14" w:rsidP="00E33516">
            <w:pPr>
              <w:keepNext/>
              <w:keepLines/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시작 멘트</w:t>
            </w:r>
          </w:p>
        </w:tc>
      </w:tr>
      <w:tr w:rsidR="00FE5A14" w14:paraId="16A81DFA" w14:textId="77777777" w:rsidTr="00430B7D">
        <w:tc>
          <w:tcPr>
            <w:tcW w:w="10278" w:type="dxa"/>
          </w:tcPr>
          <w:p w14:paraId="1F478AE4" w14:textId="77777777" w:rsidR="00FE5A14" w:rsidRPr="00FE5A14" w:rsidRDefault="00FE5A14" w:rsidP="00E33516">
            <w:pPr>
              <w:keepNext/>
              <w:keepLines/>
              <w:rPr>
                <w:rFonts w:ascii="맑은 고딕" w:eastAsia="맑은 고딕" w:hAnsi="맑은 고딕"/>
                <w:bCs/>
                <w:lang w:eastAsia="ko-KR"/>
              </w:rPr>
            </w:pPr>
            <w:r w:rsidRPr="00FE5A14">
              <w:rPr>
                <w:rFonts w:ascii="맑은 고딕" w:eastAsia="맑은 고딕" w:hAnsi="맑은 고딕"/>
                <w:bCs/>
                <w:lang w:eastAsia="ko-KR"/>
              </w:rPr>
              <w:t>서면 회신에 감사드립니다. 오늘은 답변을 바탕으로 이용자와 업계에 무엇을 물어보면 좋을지 함께 정리하고자 합니다. AX팀에서 현재 검토하시는 방향에 참고가 될 이용 경험이나 협업 의견도 이번 FGI에서 확인하려고 합니다. 아직 정해지지 않은 부분은 검토 중이라고 말씀해 주셔도 됩니다. 설명 가능한 사례를 중심으로 편하게 말씀해 주세요</w:t>
            </w:r>
          </w:p>
        </w:tc>
      </w:tr>
    </w:tbl>
    <w:p w14:paraId="4A92CECB" w14:textId="77777777" w:rsidR="00FE5A14" w:rsidRDefault="00FE5A14" w:rsidP="00E33516">
      <w:pPr>
        <w:keepNext/>
        <w:keepLines/>
        <w:rPr>
          <w:rFonts w:ascii="맑은 고딕" w:eastAsia="맑은 고딕" w:hAnsi="맑은 고딕"/>
          <w:b/>
          <w:lang w:eastAsia="ko-KR"/>
        </w:rPr>
      </w:pPr>
    </w:p>
    <w:p w14:paraId="7E733564" w14:textId="77777777" w:rsidR="00FE5A14" w:rsidRPr="00FE5A14" w:rsidRDefault="00FE5A14" w:rsidP="00E33516">
      <w:pPr>
        <w:keepNext/>
        <w:keepLines/>
        <w:rPr>
          <w:rFonts w:eastAsia="맑은 고딕" w:hint="eastAsia"/>
          <w:lang w:eastAsia="ko-KR"/>
        </w:rPr>
      </w:pPr>
    </w:p>
    <w:p w14:paraId="4B0671FD" w14:textId="30D28E1E" w:rsidR="00803DF5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A 통합 이후 대구석의 역할</w:t>
      </w:r>
    </w:p>
    <w:p w14:paraId="586408E0" w14:textId="77777777" w:rsidR="00E33516" w:rsidRPr="00E33516" w:rsidRDefault="00E33516" w:rsidP="00E33516">
      <w:pPr>
        <w:keepNext/>
        <w:keepLines/>
        <w:rPr>
          <w:rFonts w:eastAsia="맑은 고딕" w:hint="eastAsia"/>
          <w:lang w:eastAsia="ko-KR"/>
        </w:rPr>
      </w:pPr>
    </w:p>
    <w:p w14:paraId="514FDBEA" w14:textId="77777777" w:rsidR="00803DF5" w:rsidRPr="00E33516" w:rsidRDefault="00000000" w:rsidP="00E33516">
      <w:pPr>
        <w:keepNext/>
        <w:keepLines/>
        <w:rPr>
          <w:rFonts w:ascii="맑은 고딕" w:eastAsia="맑은 고딕" w:hAnsi="맑은 고딕"/>
          <w:b/>
          <w:caps/>
          <w:sz w:val="24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A-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1  대구석의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핵심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가치  우선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질문</w:t>
      </w:r>
    </w:p>
    <w:p w14:paraId="78D04777" w14:textId="77777777" w:rsidR="00FE5A14" w:rsidRDefault="00FE5A14" w:rsidP="00E33516">
      <w:pPr>
        <w:keepNext/>
        <w:keepLines/>
        <w:rPr>
          <w:rFonts w:ascii="맑은 고딕" w:eastAsia="맑은 고딕" w:hAnsi="맑은 고딕"/>
          <w:b/>
          <w:sz w:val="24"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0278"/>
      </w:tblGrid>
      <w:tr w:rsidR="00FE5A14" w14:paraId="1B46352D" w14:textId="77777777" w:rsidTr="00E33516">
        <w:tc>
          <w:tcPr>
            <w:tcW w:w="10278" w:type="dxa"/>
            <w:shd w:val="clear" w:color="auto" w:fill="D9D9D9" w:themeFill="background1" w:themeFillShade="D9"/>
          </w:tcPr>
          <w:p w14:paraId="4325C6BE" w14:textId="2B15D733" w:rsidR="00FE5A14" w:rsidRPr="00FE5A14" w:rsidRDefault="00FE5A14" w:rsidP="00E33516">
            <w:pPr>
              <w:keepNext/>
              <w:keepLines/>
              <w:rPr>
                <w:rFonts w:ascii="맑은 고딕" w:eastAsia="맑은 고딕" w:hAnsi="맑은 고딕" w:hint="eastAsia"/>
                <w:b/>
                <w:bCs/>
                <w:lang w:eastAsia="ko-KR"/>
              </w:rPr>
            </w:pPr>
            <w:r w:rsidRPr="00FE5A14">
              <w:rPr>
                <w:rFonts w:ascii="맑은 고딕" w:eastAsia="맑은 고딕" w:hAnsi="맑은 고딕"/>
                <w:b/>
                <w:bCs/>
                <w:lang w:eastAsia="ko-KR"/>
              </w:rPr>
              <w:t>기존 서면 질문</w:t>
            </w:r>
          </w:p>
        </w:tc>
      </w:tr>
      <w:tr w:rsidR="00FE5A14" w14:paraId="20DB1C74" w14:textId="77777777" w:rsidTr="00FE5A14">
        <w:tc>
          <w:tcPr>
            <w:tcW w:w="10278" w:type="dxa"/>
          </w:tcPr>
          <w:p w14:paraId="6F72C421" w14:textId="6A13288F" w:rsidR="00FE5A14" w:rsidRPr="00E33516" w:rsidRDefault="00E33516" w:rsidP="00E33516">
            <w:pPr>
              <w:keepNext/>
              <w:keepLines/>
              <w:rPr>
                <w:rFonts w:ascii="맑은 고딕" w:eastAsia="맑은 고딕" w:hAnsi="맑은 고딕" w:hint="eastAsia"/>
                <w:lang w:eastAsia="ko-KR"/>
              </w:rPr>
            </w:pPr>
            <w:r w:rsidRPr="00FE5A14">
              <w:rPr>
                <w:rFonts w:ascii="맑은 고딕" w:eastAsia="맑은 고딕" w:hAnsi="맑은 고딕"/>
                <w:lang w:eastAsia="ko-KR"/>
              </w:rPr>
              <w:t>통합 추진방향 자료에서는 '신뢰할 수 있는 관광정보', '여행 혜택', '공공 여행서비스'</w:t>
            </w:r>
            <w:proofErr w:type="spellStart"/>
            <w:r w:rsidRPr="00FE5A14">
              <w:rPr>
                <w:rFonts w:ascii="맑은 고딕" w:eastAsia="맑은 고딕" w:hAnsi="맑은 고딕"/>
                <w:lang w:eastAsia="ko-KR"/>
              </w:rPr>
              <w:t>를</w:t>
            </w:r>
            <w:proofErr w:type="spellEnd"/>
            <w:r w:rsidRPr="00FE5A14">
              <w:rPr>
                <w:rFonts w:ascii="맑은 고딕" w:eastAsia="맑은 고딕" w:hAnsi="맑은 고딕"/>
                <w:lang w:eastAsia="ko-KR"/>
              </w:rPr>
              <w:t xml:space="preserve"> 핵심 가치로 제시하고 있습니다.</w:t>
            </w:r>
            <w:r w:rsidRPr="00FE5A14">
              <w:rPr>
                <w:rFonts w:ascii="맑은 고딕" w:eastAsia="맑은 고딕" w:hAnsi="맑은 고딕"/>
                <w:lang w:eastAsia="ko-KR"/>
              </w:rPr>
              <w:br/>
              <w:t>• 통합 플랫폼에서 내국인 이용자에게 가장 우선적으로 제공하고자 하는 가치는 무엇인가요? 그 이유도 말씀 부탁드립니다.</w:t>
            </w:r>
            <w:r w:rsidRPr="00FE5A14">
              <w:rPr>
                <w:rFonts w:ascii="맑은 고딕" w:eastAsia="맑은 고딕" w:hAnsi="맑은 고딕"/>
                <w:lang w:eastAsia="ko-KR"/>
              </w:rPr>
              <w:br/>
              <w:t>• 또한, 현재 대한민국 구석구석의 강점 중 통합 이후에도 반드시 유지해야 할 요소는 무엇이라고 생각하시는지 말씀해 주세요.</w:t>
            </w:r>
          </w:p>
        </w:tc>
      </w:tr>
      <w:tr w:rsidR="00FE5A14" w14:paraId="60E7D06E" w14:textId="77777777" w:rsidTr="00E33516">
        <w:tc>
          <w:tcPr>
            <w:tcW w:w="10278" w:type="dxa"/>
            <w:shd w:val="clear" w:color="auto" w:fill="D9D9D9" w:themeFill="background1" w:themeFillShade="D9"/>
          </w:tcPr>
          <w:p w14:paraId="10DF485D" w14:textId="5783B868" w:rsidR="00FE5A14" w:rsidRPr="00E33516" w:rsidRDefault="00E33516" w:rsidP="00E33516">
            <w:pPr>
              <w:keepNext/>
              <w:keepLines/>
              <w:rPr>
                <w:rFonts w:ascii="맑은 고딕" w:eastAsia="맑은 고딕" w:hAnsi="맑은 고딕" w:hint="eastAsia"/>
                <w:b/>
                <w:bCs/>
                <w:lang w:eastAsia="ko-KR"/>
              </w:rPr>
            </w:pPr>
            <w:r w:rsidRPr="00E33516">
              <w:rPr>
                <w:rFonts w:ascii="맑은 고딕" w:eastAsia="맑은 고딕" w:hAnsi="맑은 고딕" w:hint="eastAsia"/>
                <w:b/>
                <w:bCs/>
                <w:lang w:eastAsia="ko-KR"/>
              </w:rPr>
              <w:t>서면 회신</w:t>
            </w:r>
          </w:p>
        </w:tc>
      </w:tr>
      <w:tr w:rsidR="00FE5A14" w14:paraId="3BDB25F0" w14:textId="77777777" w:rsidTr="00FE5A14">
        <w:tc>
          <w:tcPr>
            <w:tcW w:w="10278" w:type="dxa"/>
          </w:tcPr>
          <w:p w14:paraId="3833F217" w14:textId="1E241A56" w:rsidR="00FE5A14" w:rsidRPr="00E33516" w:rsidRDefault="00E33516" w:rsidP="00E33516">
            <w:pPr>
              <w:keepNext/>
              <w:keepLines/>
              <w:rPr>
                <w:rFonts w:ascii="맑은 고딕" w:eastAsia="맑은 고딕" w:hAnsi="맑은 고딕" w:hint="eastAsia"/>
                <w:lang w:eastAsia="ko-KR"/>
              </w:rPr>
            </w:pPr>
            <w:r w:rsidRPr="00FE5A14">
              <w:rPr>
                <w:rFonts w:ascii="맑은 고딕" w:eastAsia="맑은 고딕" w:hAnsi="맑은 고딕"/>
                <w:lang w:eastAsia="ko-KR"/>
              </w:rPr>
              <w:t>가장 우선할 가치는 신뢰할 수 있는 관광정보를 바탕으로 여행 준비와 공공 여행서비스·혜택 이용을 돕는 것입니다. 공공 플랫폼은 정보 확인의 부담을 줄이고, 실제 여행에서 정보와 혜택을 믿고 이용할 수 있도록 돕는 역할이 중요하다고 봅니다. 대구석의 강점인 지역별/테마별 여행기사, 다양한 지역 콘텐츠들은 통합 이후에도 유지할 필요가 있다고 생각합니다.</w:t>
            </w:r>
          </w:p>
        </w:tc>
      </w:tr>
    </w:tbl>
    <w:p w14:paraId="1DF66148" w14:textId="77777777" w:rsidR="00FE5A14" w:rsidRPr="00FE5A14" w:rsidRDefault="00FE5A14" w:rsidP="00E33516">
      <w:pPr>
        <w:keepNext/>
        <w:keepLines/>
        <w:rPr>
          <w:rFonts w:ascii="맑은 고딕" w:eastAsia="맑은 고딕" w:hAnsi="맑은 고딕" w:hint="eastAsia"/>
          <w:lang w:eastAsia="ko-KR"/>
        </w:rPr>
      </w:pPr>
    </w:p>
    <w:p w14:paraId="641EFB98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19330C49" w14:textId="566B0E4E" w:rsidR="00E33516" w:rsidRDefault="00000000" w:rsidP="00E33516">
      <w:pPr>
        <w:keepNext/>
        <w:keepLines/>
        <w:rPr>
          <w:rFonts w:ascii="맑은 고딕" w:eastAsia="맑은 고딕" w:hAnsi="맑은 고딕"/>
          <w:b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서면에서는 신뢰할 수 있는 정보와 공공 혜택 이용 지원, 지역·테마 콘텐츠를 강점으로 말씀해 주셨습니다. 이번에는 이용자의 실제 경험으로 무엇을 확인하면 좋을지 여쭙겠습니다.</w:t>
      </w:r>
    </w:p>
    <w:p w14:paraId="6FA0D034" w14:textId="77777777" w:rsidR="00E33516" w:rsidRDefault="00E33516" w:rsidP="00E33516">
      <w:pPr>
        <w:keepNext/>
        <w:keepLines/>
        <w:rPr>
          <w:rFonts w:ascii="맑은 고딕" w:eastAsia="맑은 고딕" w:hAnsi="맑은 고딕"/>
          <w:b/>
          <w:lang w:eastAsia="ko-KR"/>
        </w:rPr>
      </w:pPr>
    </w:p>
    <w:p w14:paraId="140F9670" w14:textId="77777777" w:rsidR="00E33516" w:rsidRPr="00E33516" w:rsidRDefault="00E33516" w:rsidP="00E33516">
      <w:pPr>
        <w:keepNext/>
        <w:keepLines/>
        <w:rPr>
          <w:rFonts w:ascii="맑은 고딕" w:eastAsia="맑은 고딕" w:hAnsi="맑은 고딕" w:hint="eastAsia"/>
          <w:b/>
          <w:lang w:eastAsia="ko-KR"/>
        </w:rPr>
      </w:pPr>
    </w:p>
    <w:p w14:paraId="044BC150" w14:textId="64EC52BA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6943BCC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말씀하신 강점 중 이번 FGI에서 이용자가 실제로 가치를 느끼는지 우선 확인했으면 하는 것은 무엇인가요?</w:t>
      </w:r>
    </w:p>
    <w:p w14:paraId="66AD15C6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192928B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그 가치를 이용자가 경험하는 상황을 한 가지 예로 설명해 주실 수 있을까요?</w:t>
      </w:r>
    </w:p>
    <w:p w14:paraId="5B0BE1E0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71E52FB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다른 서비스 대비 실제 도움과 통합 후 유지할 가치를 사용자 질문에 반영한다. 내부의 가치 제안과 이용자가 확인한 가치를 구분한다.</w:t>
      </w:r>
    </w:p>
    <w:p w14:paraId="00640AB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18FC184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1A3C10B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0D5947A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br w:type="page"/>
      </w:r>
    </w:p>
    <w:p w14:paraId="76CE0CE7" w14:textId="77777777" w:rsidR="003A5297" w:rsidRPr="00FE5A14" w:rsidRDefault="003A5297" w:rsidP="00E33516">
      <w:pPr>
        <w:pStyle w:val="1"/>
        <w:rPr>
          <w:rFonts w:ascii="맑은 고딕" w:eastAsia="맑은 고딕" w:hAnsi="맑은 고딕"/>
          <w:lang w:eastAsia="ko-KR"/>
        </w:rPr>
      </w:pPr>
    </w:p>
    <w:p w14:paraId="351E862D" w14:textId="5D613F81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A 통합 이후 대구석의 역할</w:t>
      </w:r>
    </w:p>
    <w:p w14:paraId="6F0E3455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A-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2  여행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전과 여행 중의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지원  우선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질문</w:t>
      </w:r>
    </w:p>
    <w:p w14:paraId="0EFA97F1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3EA3C42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「AI 여행비서 착수보고」 문서에 따르면, 능동형 시나리오(14쪽)는 항공 지연, 날씨 변화, 주변 관광지 추천 등 주로 여행 중 상황을 제시하고 있습니다.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 xml:space="preserve">• 내국인 대상 AI </w:t>
      </w:r>
      <w:proofErr w:type="spellStart"/>
      <w:r w:rsidRPr="00FE5A14">
        <w:rPr>
          <w:rFonts w:ascii="맑은 고딕" w:eastAsia="맑은 고딕" w:hAnsi="맑은 고딕"/>
          <w:lang w:eastAsia="ko-KR"/>
        </w:rPr>
        <w:t>챗봇은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여행 중 상황에 맞춘 안내와 여행 전 정보 탐색·계획 지원 중 어느 단계에 우선순위를 두고 </w:t>
      </w:r>
      <w:proofErr w:type="spellStart"/>
      <w:r w:rsidRPr="00FE5A14">
        <w:rPr>
          <w:rFonts w:ascii="맑은 고딕" w:eastAsia="맑은 고딕" w:hAnsi="맑은 고딕"/>
          <w:lang w:eastAsia="ko-KR"/>
        </w:rPr>
        <w:t>계신지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궁금합니다. 그리고 그 이유도 함께 말씀 부탁드립니다.</w:t>
      </w:r>
    </w:p>
    <w:p w14:paraId="2BA8F093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0B21FA2B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내국인 대상 우선순위는 추가 검토가 필요하나, 초기에는 여행 전 정보 탐색·계획 지원을 중심으로 활용성을 확보하는 것이 적절하다고 생각합니다. 공사 관광정보를 활용한 추천·코스 제안부터 제공하고, 여행 중 상황에 맞춘 안내는 위치·실시간 데이터 연계와 이용자 동의 등 구현 여건에 따라 구체화할 예정입니다.</w:t>
      </w:r>
    </w:p>
    <w:p w14:paraId="3186F10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20D9763B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초기에는 여행 전 탐색과 계획 지원을 우선하는 방향으로 이해했습니다. 여행 중 안내는 추가 검토가 필요한 만큼, 현재 설명 가능한 이용 장면부터 확인하겠습니다.</w:t>
      </w:r>
    </w:p>
    <w:p w14:paraId="5199835C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095136AB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 xml:space="preserve">초기 여행비서가 이용자의 여행 준비 과정에서 어떤 도움을 주는 모습을 구상하고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계신가요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>? 사례 하나로 설명해 주셔도 좋습니다.</w:t>
      </w:r>
    </w:p>
    <w:p w14:paraId="0BAAF439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3867E7BA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여행 중 도움에 대한 의견도 이번 FGI에서 확인할 필요가 있을까요? 있다면 어떤 상황을 우선 살펴보면 좋을까요?</w:t>
      </w:r>
    </w:p>
    <w:p w14:paraId="0531AD2E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5DCD72AF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여행 전·중 실제 어려움을 비교하는 질문에 반영한다. 시민참여단의 여행 중 지원 기대는 조사 단서이며 전체 이용자의 우선순위로 단정하지 않는다.</w:t>
      </w:r>
    </w:p>
    <w:p w14:paraId="2DB58D86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lastRenderedPageBreak/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29032160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7824359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2028DA4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br w:type="page"/>
      </w:r>
    </w:p>
    <w:p w14:paraId="6863DE59" w14:textId="77777777" w:rsidR="003A5297" w:rsidRPr="00FE5A14" w:rsidRDefault="003A5297" w:rsidP="00E33516">
      <w:pPr>
        <w:pStyle w:val="1"/>
        <w:rPr>
          <w:rFonts w:ascii="맑은 고딕" w:eastAsia="맑은 고딕" w:hAnsi="맑은 고딕"/>
          <w:lang w:eastAsia="ko-KR"/>
        </w:rPr>
      </w:pPr>
    </w:p>
    <w:p w14:paraId="5A4A38A5" w14:textId="59D2005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B AI 여행비서와 기존 콘텐츠</w:t>
      </w:r>
    </w:p>
    <w:p w14:paraId="6C6BF8E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B-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1  쉬운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표현과 음성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이용  필요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시 선택</w:t>
      </w:r>
    </w:p>
    <w:p w14:paraId="053832B3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57FDB7D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• 「AI 여행비서 착수보고」 문서에 제시된 '쉬운 말·음성 모드'(21쪽)는 서비스 개시 시점부터 제공되나요? 이후 단계에서 제공된다면 예상 시점은 </w:t>
      </w:r>
      <w:proofErr w:type="spellStart"/>
      <w:r w:rsidRPr="00FE5A14">
        <w:rPr>
          <w:rFonts w:ascii="맑은 고딕" w:eastAsia="맑은 고딕" w:hAnsi="맑은 고딕"/>
          <w:lang w:eastAsia="ko-KR"/>
        </w:rPr>
        <w:t>언제쯤일까요</w:t>
      </w:r>
      <w:proofErr w:type="spellEnd"/>
      <w:r w:rsidRPr="00FE5A14">
        <w:rPr>
          <w:rFonts w:ascii="맑은 고딕" w:eastAsia="맑은 고딕" w:hAnsi="맑은 고딕"/>
          <w:lang w:eastAsia="ko-KR"/>
        </w:rPr>
        <w:t>?</w:t>
      </w:r>
    </w:p>
    <w:p w14:paraId="3B82C9DD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2386E87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검토중</w:t>
      </w:r>
      <w:proofErr w:type="spellEnd"/>
    </w:p>
    <w:p w14:paraId="099029FF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7AA7C12C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쉬운 말과 음성 기능은 검토 중이라고 답해 주셨습니다. 제공 시점을 확정하기보다는 어떤 이용상의 어려움을 조사하면 도움이 될지 확인하겠습니다.</w:t>
      </w:r>
    </w:p>
    <w:p w14:paraId="10AAB544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7FF8A3FA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정보를 읽고 이해하거나 여행 중 질문을 입력하는 과정에서, 이번 FGI로 확인했으면 하는 어려움이 있을까요?</w:t>
      </w:r>
    </w:p>
    <w:p w14:paraId="00B7A975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20EC95E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특히 살펴보면 좋을 이용 상황이나 이용자 특성이 있다면 말씀해 주세요.</w:t>
      </w:r>
    </w:p>
    <w:p w14:paraId="2F3F2200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240814A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이해·입력의 실제 어려움을 먼저 묻는다. 음성 기능 제공을 전제로 선호를 묻지 않으며, 별도 확인 필요가 없으면 생략한다.</w:t>
      </w:r>
    </w:p>
    <w:p w14:paraId="650C56A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2564B43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2362BA63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1D952CFA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br w:type="page"/>
      </w:r>
    </w:p>
    <w:p w14:paraId="7EEB3175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B AI 여행비서와 기존 콘텐츠</w:t>
      </w:r>
    </w:p>
    <w:p w14:paraId="1FD5500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B-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2  기존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콘텐츠의 AI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활용  우선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질문</w:t>
      </w:r>
    </w:p>
    <w:p w14:paraId="556B5C54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12C1E92C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• 내국인 이용자의 질문에 AI </w:t>
      </w:r>
      <w:proofErr w:type="spellStart"/>
      <w:r w:rsidRPr="00FE5A14">
        <w:rPr>
          <w:rFonts w:ascii="맑은 고딕" w:eastAsia="맑은 고딕" w:hAnsi="맑은 고딕"/>
          <w:lang w:eastAsia="ko-KR"/>
        </w:rPr>
        <w:t>챗봇이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답변할 때, 대한민국 구석구석의 어떤 콘텐츠를 활용하게 되나요?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>• 여행기사, 관광지 정보, 여행코스, 여행상품 홍보관, 이벤트, 디지털관광주민증 가맹점 정보, 테마관 콘텐츠 중 서비스 개시 시점부터 활용하는 콘텐츠와 이후 단계적으로 추가할 콘텐츠를 구분해 말씀해 주세요.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>• 해당 콘텐츠를 활용해 답변할 수 있는 내국인 이용자의 질문 예시도 2~3가지 제시해 주시면 좋겠습니다. 아직 정해지지 않았다면 담당자로서 생각하시는 방향을 적어 주셔도 됩니다.</w:t>
      </w:r>
    </w:p>
    <w:p w14:paraId="341AEA9E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07A77AA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구체적인 활용 범위는 </w:t>
      </w:r>
      <w:proofErr w:type="spellStart"/>
      <w:r w:rsidRPr="00FE5A14">
        <w:rPr>
          <w:rFonts w:ascii="맑은 고딕" w:eastAsia="맑은 고딕" w:hAnsi="맑은 고딕"/>
          <w:lang w:eastAsia="ko-KR"/>
        </w:rPr>
        <w:t>검토중이나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, 대구석이 보유한 콘텐츠를 가능한 폭 넓게 활용하려고 합니다. 서비스 개시 시점의 적용 범위는 데이터 연계 가능 여부 등을 확인해 구체화할 예정입니다. 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 xml:space="preserve">질문 예시: ‘이번 여행에서 쓸 수 있는 </w:t>
      </w:r>
      <w:proofErr w:type="spellStart"/>
      <w:r w:rsidRPr="00FE5A14">
        <w:rPr>
          <w:rFonts w:ascii="맑은 고딕" w:eastAsia="맑은 고딕" w:hAnsi="맑은 고딕"/>
          <w:lang w:eastAsia="ko-KR"/>
        </w:rPr>
        <w:t>디민증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가맹점 혜택 알려줘</w:t>
      </w:r>
      <w:proofErr w:type="gramStart"/>
      <w:r w:rsidRPr="00FE5A14">
        <w:rPr>
          <w:rFonts w:ascii="맑은 고딕" w:eastAsia="맑은 고딕" w:hAnsi="맑은 고딕"/>
          <w:lang w:eastAsia="ko-KR"/>
        </w:rPr>
        <w:t>’,  ‘</w:t>
      </w:r>
      <w:proofErr w:type="gramEnd"/>
      <w:r w:rsidRPr="00FE5A14">
        <w:rPr>
          <w:rFonts w:ascii="맑은 고딕" w:eastAsia="맑은 고딕" w:hAnsi="맑은 고딕"/>
          <w:lang w:eastAsia="ko-KR"/>
        </w:rPr>
        <w:t>이번 주말 지역 축제와 주변 여행코스 알려줘’.</w:t>
      </w:r>
    </w:p>
    <w:p w14:paraId="3F18340D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1E91AE1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b/>
          <w:lang w:eastAsia="ko-KR"/>
        </w:rPr>
        <w:t>대구석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 xml:space="preserve"> 콘텐츠를 폭넓게 활용하되 초기 범위는 연계 가능성을 보고 구체화한다고 답해 주셨습니다. 참가자에게 이해하기 쉬운 사례로 설명할 수 있도록 여쭙겠습니다.</w:t>
      </w:r>
    </w:p>
    <w:p w14:paraId="55D07A40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39EED78C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여행기사·관광지 정보·여행코스·홍보관·이벤트·디지털관광주민증 가맹점·테마관 중 현재 활용을 구상하는 콘텐츠는 무엇인가요? 이용자가 어떤 상황에서 어떤 도움을 받는지 사례 한두 가지로 말씀해 주세요. 미정인 부분은 구분해 주셔도 됩니다.</w:t>
      </w:r>
    </w:p>
    <w:p w14:paraId="1ACFD7B9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3293A116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여행기사나 테마관을 예로 들면, 이용자가 AI에게 어떤 질문을 할 때 활용되는 모습인가요?</w:t>
      </w:r>
      <w:r w:rsidRPr="00FE5A14">
        <w:rPr>
          <w:rFonts w:ascii="맑은 고딕" w:eastAsia="맑은 고딕" w:hAnsi="맑은 고딕"/>
          <w:lang w:eastAsia="ko-KR"/>
        </w:rPr>
        <w:br/>
        <w:t>정보 유효성에 관한 답변이 나온 경우에만 대체 질문: 오래되거나 종료된 정보, 운영 상황이 자주 바뀌는 정보에 대해 사용자·업계 FGI에서 확인했으면 하는 우려나 조건이 있을까요?</w:t>
      </w:r>
    </w:p>
    <w:p w14:paraId="64978A6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24A5813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초기 계획과 향후 구상을 구분한 서비스 설명에 활용한다. 7종별 적용 시점 확답이나 등록 관리항목·데이터 정비계획은 요구하지 않는다.</w:t>
      </w:r>
    </w:p>
    <w:p w14:paraId="7C5ACEC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42BAAFA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0EF1AF7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68E4AC6F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br w:type="page"/>
      </w:r>
    </w:p>
    <w:p w14:paraId="27B8207A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B AI 여행비서와 기존 콘텐츠</w:t>
      </w:r>
    </w:p>
    <w:p w14:paraId="5DC2AF5A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B-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3  기존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</w:t>
      </w:r>
      <w:proofErr w:type="spellStart"/>
      <w:r w:rsidRPr="00FE5A14">
        <w:rPr>
          <w:rFonts w:ascii="맑은 고딕" w:eastAsia="맑은 고딕" w:hAnsi="맑은 고딕"/>
          <w:b/>
          <w:sz w:val="24"/>
          <w:lang w:eastAsia="ko-KR"/>
        </w:rPr>
        <w:t>플래너</w:t>
      </w:r>
      <w:proofErr w:type="spell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이용 경험의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연속성  필요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시 선택</w:t>
      </w:r>
    </w:p>
    <w:p w14:paraId="10CDF108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47A4718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• 이용자가 기존 'AI콕콕 </w:t>
      </w:r>
      <w:proofErr w:type="spellStart"/>
      <w:r w:rsidRPr="00FE5A14">
        <w:rPr>
          <w:rFonts w:ascii="맑은 고딕" w:eastAsia="맑은 고딕" w:hAnsi="맑은 고딕"/>
          <w:lang w:eastAsia="ko-KR"/>
        </w:rPr>
        <w:t>플래너</w:t>
      </w:r>
      <w:proofErr w:type="spellEnd"/>
      <w:r w:rsidRPr="00FE5A14">
        <w:rPr>
          <w:rFonts w:ascii="맑은 고딕" w:eastAsia="맑은 고딕" w:hAnsi="맑은 고딕"/>
          <w:lang w:eastAsia="ko-KR"/>
        </w:rPr>
        <w:t>'</w:t>
      </w:r>
      <w:proofErr w:type="spellStart"/>
      <w:r w:rsidRPr="00FE5A14">
        <w:rPr>
          <w:rFonts w:ascii="맑은 고딕" w:eastAsia="맑은 고딕" w:hAnsi="맑은 고딕"/>
          <w:lang w:eastAsia="ko-KR"/>
        </w:rPr>
        <w:t>에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저장한 여행코스를 새로운 AI 챗봇에서도 확인하고 이용할 수 있나요? 아직 정해지지 않았다면 담당자로서 생각하시는 방향을 적어 주셔도 됩니다.</w:t>
      </w:r>
    </w:p>
    <w:p w14:paraId="0AA36B83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3A60278E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현재까지 AI콕콕 </w:t>
      </w:r>
      <w:proofErr w:type="spellStart"/>
      <w:r w:rsidRPr="00FE5A14">
        <w:rPr>
          <w:rFonts w:ascii="맑은 고딕" w:eastAsia="맑은 고딕" w:hAnsi="맑은 고딕"/>
          <w:lang w:eastAsia="ko-KR"/>
        </w:rPr>
        <w:t>플래너와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연계 계획은 없습니다.</w:t>
      </w:r>
    </w:p>
    <w:p w14:paraId="15DA3773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6F8DE77A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 xml:space="preserve">신규 AI와 AI콕콕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플래너의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 xml:space="preserve"> 연계 계획은 현재 없다고 이해했습니다. 이 답변만으로 기존 서비스의 종료나 저장 코스 삭제를 뜻한다고 보지는 않고 있습니다.</w:t>
      </w:r>
    </w:p>
    <w:p w14:paraId="31F63612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4D85290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 xml:space="preserve">기존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플래너와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 xml:space="preserve"> 저장 코스 이용에 대해 현재 설명할 수 있는 방향이 있나요? 아직 미정이라면, 이용자가 어떤 기능이나 기록을 유지하고 싶어 하는지 FGI에서 확인하려고 합니다.</w:t>
      </w:r>
    </w:p>
    <w:p w14:paraId="0883DF3E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4617FE0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이용자의 경험 중 특히 놓치지 않고 확인해야 할 부분이 있을까요?</w:t>
      </w:r>
    </w:p>
    <w:p w14:paraId="217833D9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1B69CA40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기능·저장정보의 실제 사용 이유와 유지 가치를 확인한다. 종료·삭제를 전제하거나 정보 이전 기술·고지 절차를 설계하지 않는다.</w:t>
      </w:r>
    </w:p>
    <w:p w14:paraId="4480B87D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193278F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40566DBF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4EBD1B1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br w:type="page"/>
      </w:r>
    </w:p>
    <w:p w14:paraId="47C43D7B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C 참여형 서비스와 관광 혜택</w:t>
      </w:r>
    </w:p>
    <w:p w14:paraId="4E777D83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C-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1  이벤트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참여와 여행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행동  필요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시 선택</w:t>
      </w:r>
    </w:p>
    <w:p w14:paraId="5916DEA8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5D68CB9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• B2C 통합 플랫폼에서는 미션·리워드·방문 인증 같은 참여형 이벤트를 어떤 방향으로 구상하고 </w:t>
      </w:r>
      <w:proofErr w:type="spellStart"/>
      <w:r w:rsidRPr="00FE5A14">
        <w:rPr>
          <w:rFonts w:ascii="맑은 고딕" w:eastAsia="맑은 고딕" w:hAnsi="맑은 고딕"/>
          <w:lang w:eastAsia="ko-KR"/>
        </w:rPr>
        <w:t>계신가요</w:t>
      </w:r>
      <w:proofErr w:type="spellEnd"/>
      <w:r w:rsidRPr="00FE5A14">
        <w:rPr>
          <w:rFonts w:ascii="맑은 고딕" w:eastAsia="맑은 고딕" w:hAnsi="맑은 고딕"/>
          <w:lang w:eastAsia="ko-KR"/>
        </w:rPr>
        <w:t>? 공통 이벤트 기능으로 제공하는지, 사업 부서가 개별 운영하는지 등 검토 중인 방향을 말씀해 주세요.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>• 또한, 관광AX기획팀에서 결정하는 사항과 운영 부서와 협의가 필요한 사항이 있다면 구분해서 말씀 부탁드립니다.</w:t>
      </w:r>
    </w:p>
    <w:p w14:paraId="185743AA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66CB822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이벤트는 유형별로(온라인 이벤트, 오프라인 행사, SNS 이벤트 등) 공통 기능과 개별 운영이 필요한 범위를 정리하고, 각 사업 부서의 의견을 수렴하는 방향으로 검토해왔습니다. 관광AX기획팀은 통합 플랫폼의 공통 이벤트 기능·회원 연계·관리체계를 설계하고, 미션 내용·참여 조건·리워드·방문 인증 방식 등 사업별 운영사항은 담당부서에서 구상하여 운영하는 방향입니다.</w:t>
      </w:r>
    </w:p>
    <w:p w14:paraId="284C471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1150170C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이벤트의 공통 기능과 사업별 운영을 구분하는 방향을 설명해 주셨습니다. 오늘은 이용자가 참여를 통해 얻는 경험을 중심으로 확인하겠습니다.</w:t>
      </w:r>
    </w:p>
    <w:p w14:paraId="4890EB18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7A97D95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참여형 이벤트를 통해 이용자가 어떤 경험이나 도움을 얻기를 기대하시나요? 이번 FGI에서 확인했으면 하는 이용 경험이 있을까요?</w:t>
      </w:r>
    </w:p>
    <w:p w14:paraId="2E7A1F2C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1E0AADEF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이벤트 참여에서 끝난 경우와 실제 지역 방문·관광 활동으로 이어진 경우를 나누어 살펴보면 도움이 될까요?</w:t>
      </w:r>
    </w:p>
    <w:p w14:paraId="1ABF603A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3ADB3F9A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참여 이유와 이후 행동을 구분한다. 경품 참여를 부정적으로 평가하지 않으며 업무분장·위탁 범위는 확인하지 않는다.</w:t>
      </w:r>
    </w:p>
    <w:p w14:paraId="0823C91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5FE56E03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7FBA44F3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27F412A5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br w:type="page"/>
      </w:r>
    </w:p>
    <w:p w14:paraId="597BFADD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C 참여형 서비스와 관광 혜택</w:t>
      </w:r>
    </w:p>
    <w:p w14:paraId="0453CF9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C-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2  회원과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관광 혜택의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연결  우선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질문</w:t>
      </w:r>
    </w:p>
    <w:p w14:paraId="1E4FD5DC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77CC120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디지털관광주민증과 반값여행은 각각 별도로 운영되는 것으로 이해하고 있습니다.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 xml:space="preserve">• 통합 플랫폼에서는 두 서비스의 이용자 계정과 혜택을 대한민국 구석구석 회원 체계와 어떻게 연계할 </w:t>
      </w:r>
      <w:proofErr w:type="spellStart"/>
      <w:r w:rsidRPr="00FE5A14">
        <w:rPr>
          <w:rFonts w:ascii="맑은 고딕" w:eastAsia="맑은 고딕" w:hAnsi="맑은 고딕"/>
          <w:lang w:eastAsia="ko-KR"/>
        </w:rPr>
        <w:t>계획이신지요</w:t>
      </w:r>
      <w:proofErr w:type="spellEnd"/>
      <w:r w:rsidRPr="00FE5A14">
        <w:rPr>
          <w:rFonts w:ascii="맑은 고딕" w:eastAsia="맑은 고딕" w:hAnsi="맑은 고딕"/>
          <w:lang w:eastAsia="ko-KR"/>
        </w:rPr>
        <w:t>?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 xml:space="preserve">• 그리고 AI </w:t>
      </w:r>
      <w:proofErr w:type="spellStart"/>
      <w:r w:rsidRPr="00FE5A14">
        <w:rPr>
          <w:rFonts w:ascii="맑은 고딕" w:eastAsia="맑은 고딕" w:hAnsi="맑은 고딕"/>
          <w:lang w:eastAsia="ko-KR"/>
        </w:rPr>
        <w:t>챗봇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답변에서도 디지털관광주민증 가맹점의 혜택을 안내할 </w:t>
      </w:r>
      <w:proofErr w:type="spellStart"/>
      <w:r w:rsidRPr="00FE5A14">
        <w:rPr>
          <w:rFonts w:ascii="맑은 고딕" w:eastAsia="맑은 고딕" w:hAnsi="맑은 고딕"/>
          <w:lang w:eastAsia="ko-KR"/>
        </w:rPr>
        <w:t>예정이신지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말씀 부탁드립니다.</w:t>
      </w:r>
    </w:p>
    <w:p w14:paraId="6ADC0D06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16EC9CD6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통합플랫폼 구축 시 기존 서비스 회원을 통합플랫폼 회원 체계로 전환하고, 디지털관광주민증과 반값여행도 해당 통합 회원을 기반으로 이용하도록 연계할 계획입니다. AI </w:t>
      </w:r>
      <w:proofErr w:type="spellStart"/>
      <w:r w:rsidRPr="00FE5A14">
        <w:rPr>
          <w:rFonts w:ascii="맑은 고딕" w:eastAsia="맑은 고딕" w:hAnsi="맑은 고딕"/>
          <w:lang w:eastAsia="ko-KR"/>
        </w:rPr>
        <w:t>챗봇에서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디지털관광주민증 가맹점 혜택 안내 예정입니다.</w:t>
      </w:r>
    </w:p>
    <w:p w14:paraId="0E4988C0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360FDA6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통합 회원을 기반으로 디지털관광주민증·반값여행을 연계하고, AI에서 가맹점 혜택을 안내하는 계획으로 이해했습니다. 이용자가 체감할 변화에 대해 여쭙겠습니다.</w:t>
      </w:r>
    </w:p>
    <w:p w14:paraId="193AAB83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7AD2915C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 xml:space="preserve">회원과 관광 혜택이 연계되면 이용자가 지금보다 어떤 점에서 편리해지는 모습을 생각하고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계신가요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>? 이용 상황 하나로 설명해 주세요.</w:t>
      </w:r>
    </w:p>
    <w:p w14:paraId="7B1F6F4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7FFCF68B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혜택 찾기, 로그인, 현장 사용 중 이번 FGI에서 우선 확인할 경험은 무엇일까요?</w:t>
      </w:r>
    </w:p>
    <w:p w14:paraId="268B2729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436A22B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혜택 탐색부터 사용까지의 실제 불편과 유지·개선 요구를 질문한다. 개인정보 활용의 편익·부담은 F 항목에서 다루고 중복 질문을 피한다.</w:t>
      </w:r>
    </w:p>
    <w:p w14:paraId="59C1AF20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76683BC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17C9793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273BF0A6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br w:type="page"/>
      </w:r>
    </w:p>
    <w:p w14:paraId="418BD696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D 민간 제휴와 정보 신뢰</w:t>
      </w:r>
    </w:p>
    <w:p w14:paraId="2CB420DE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D-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1  공공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추천과 제휴 정보의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신뢰  우선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질문</w:t>
      </w:r>
    </w:p>
    <w:p w14:paraId="155DBF7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4886F16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• 민간 협력사의 예약 정보와 혜택을 선별하여 연계하는 방향으로 이해하고 있습니다.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 xml:space="preserve">• 이용자가 공공 관광정보와 제휴·홍보 정보를 구분할 수 있도록 어떤 표시 방식이나 정보 제공 기준을 마련하고 </w:t>
      </w:r>
      <w:proofErr w:type="spellStart"/>
      <w:r w:rsidRPr="00FE5A14">
        <w:rPr>
          <w:rFonts w:ascii="맑은 고딕" w:eastAsia="맑은 고딕" w:hAnsi="맑은 고딕"/>
          <w:lang w:eastAsia="ko-KR"/>
        </w:rPr>
        <w:t>계신가요</w:t>
      </w:r>
      <w:proofErr w:type="spellEnd"/>
      <w:r w:rsidRPr="00FE5A14">
        <w:rPr>
          <w:rFonts w:ascii="맑은 고딕" w:eastAsia="맑은 고딕" w:hAnsi="맑은 고딕"/>
          <w:lang w:eastAsia="ko-KR"/>
        </w:rPr>
        <w:t>?</w:t>
      </w:r>
      <w:r w:rsidRPr="00FE5A14">
        <w:rPr>
          <w:rFonts w:ascii="맑은 고딕" w:eastAsia="맑은 고딕" w:hAnsi="맑은 고딕"/>
          <w:lang w:eastAsia="ko-KR"/>
        </w:rPr>
        <w:br/>
        <w:t xml:space="preserve">(예: 답변 출처 표시를 통해 </w:t>
      </w:r>
      <w:proofErr w:type="gramStart"/>
      <w:r w:rsidRPr="00FE5A14">
        <w:rPr>
          <w:rFonts w:ascii="맑은 고딕" w:eastAsia="맑은 고딕" w:hAnsi="맑은 고딕"/>
          <w:lang w:eastAsia="ko-KR"/>
        </w:rPr>
        <w:t>구분 /</w:t>
      </w:r>
      <w:proofErr w:type="gramEnd"/>
      <w:r w:rsidRPr="00FE5A14">
        <w:rPr>
          <w:rFonts w:ascii="맑은 고딕" w:eastAsia="맑은 고딕" w:hAnsi="맑은 고딕"/>
          <w:lang w:eastAsia="ko-KR"/>
        </w:rPr>
        <w:t xml:space="preserve"> 제휴나 홍보 정보임을 알리는 별도 표시)</w:t>
      </w:r>
    </w:p>
    <w:p w14:paraId="7BE7C698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05BAAEAE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검토중</w:t>
      </w:r>
      <w:proofErr w:type="spellEnd"/>
    </w:p>
    <w:p w14:paraId="65CC0D9E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6033606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정보 표시 기준은 검토 중이라고 답해 주셨습니다. 시민참여단 자문에는 추천 이유와 제휴 여부를 알 수 있어야 한다는 의견, 특정 업체 중심 추천이 신뢰에 영향을 줄 수 있다는 우려가 있었습니다.</w:t>
      </w:r>
    </w:p>
    <w:p w14:paraId="2E055E5A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1F0178DD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이와 관련해 이번 FGI에서 이용자의 어떤 판단이나 반응을 우선 확인하면 도움이 될까요?</w:t>
      </w:r>
    </w:p>
    <w:p w14:paraId="16868BC8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42AD34CC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답변이 추상적일 때: 추천 이유를 알면 선택에 도움이 되는지, 제휴 정보임을 알았을 때 신뢰나 이용 의향이 달라지는지 중 우선 살펴볼 부분이 있을까요?</w:t>
      </w:r>
      <w:r w:rsidRPr="00FE5A14">
        <w:rPr>
          <w:rFonts w:ascii="맑은 고딕" w:eastAsia="맑은 고딕" w:hAnsi="맑은 고딕"/>
          <w:lang w:eastAsia="ko-KR"/>
        </w:rPr>
        <w:br/>
        <w:t>구체 상황이 필요할 때 대체 질문: 관광지 안내에 숙박·체험상품이나 할인 혜택이 함께 제시되는 등, 살펴보기 좋은 이용 상황을 하나 말씀해 주세요.</w:t>
      </w:r>
    </w:p>
    <w:p w14:paraId="09CF5858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727CE076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실제 추천 이용 경험을 먼저 듣고 제휴 정보 수용 조건을 탐색한다. 자문 의견은 가설이며 표시 기준의 확정을 요구하지 않는다. 근거: 시민참여단 자료 질문5, PDF 14~15쪽.</w:t>
      </w:r>
    </w:p>
    <w:p w14:paraId="3BBC0D6C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385BBA2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3200724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562D1C6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br w:type="page"/>
      </w:r>
    </w:p>
    <w:p w14:paraId="1BA6A87B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D 민간 제휴와 정보 신뢰</w:t>
      </w:r>
    </w:p>
    <w:p w14:paraId="639A381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D-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2  안내에서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외부 예약으로의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연결  우선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질문</w:t>
      </w:r>
    </w:p>
    <w:p w14:paraId="2E66E083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3BBFDBBB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• 「AI 여행비서 착수보고」 자료에서는 실시간 항공·호텔 정보 연계를 핵심기능으로 제시하고 있습니다.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 xml:space="preserve">• 내국인 이용자가 국내 여행에 관해 질문할 경우에도 AI </w:t>
      </w:r>
      <w:proofErr w:type="spellStart"/>
      <w:r w:rsidRPr="00FE5A14">
        <w:rPr>
          <w:rFonts w:ascii="맑은 고딕" w:eastAsia="맑은 고딕" w:hAnsi="맑은 고딕"/>
          <w:lang w:eastAsia="ko-KR"/>
        </w:rPr>
        <w:t>챗봇의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답변에서 항공·숙박·렌터카의 실시간 가격을 확인할 수 있나요?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>• 또한, 예약은 통합 플랫폼 내에서 진행되는지, 협력사 사이트로 이동하여 진행되는지 말씀 부탁드립니다.</w:t>
      </w:r>
    </w:p>
    <w:p w14:paraId="4A5D5C1D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7AA3B3CD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실시간 가격 제공 여부와 적용 범위는 </w:t>
      </w:r>
      <w:proofErr w:type="spellStart"/>
      <w:r w:rsidRPr="00FE5A14">
        <w:rPr>
          <w:rFonts w:ascii="맑은 고딕" w:eastAsia="맑은 고딕" w:hAnsi="맑은 고딕"/>
          <w:lang w:eastAsia="ko-KR"/>
        </w:rPr>
        <w:t>검토중이며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예약은 통합 플랫폼 내에서 진행하지 않고, 협력사 사이트로 이동하여 진행하는 방식입니다.</w:t>
      </w:r>
    </w:p>
    <w:p w14:paraId="7535B58F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288312FB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예약은 협력사 사이트로 이동하는 방식이고, 실시간 가격 제공 범위는 검토 중이라고 이해했습니다. 이용자가 이동 전후에 무엇을 하게 되는지 확인하겠습니다.</w:t>
      </w:r>
    </w:p>
    <w:p w14:paraId="477BED8B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7854B67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협력사 사이트로 이동해 예약하는 과정은 이용자 입장에서 어떤 순서로 진행되는 모습인가요? 현재 설명 가능한 사례로 말씀해 주세요.</w:t>
      </w:r>
    </w:p>
    <w:p w14:paraId="64E93D03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62D67C1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이동한 뒤 상품·혜택을 다시 찾는 과정, 가격·할인 조건을 확인하는 과정, 로그인이나 날짜·인원을 다시 입력하는 과정 중 FGI에서 우선 확인할 경험이 있을까요? 다른 확인사항도 말씀해 주세요.</w:t>
      </w:r>
    </w:p>
    <w:p w14:paraId="5962B28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3A67C5C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외부 이동 자체를 불편으로 전제하지 않는다. 이용자가 수월했던 점과 예약을 중단한 이유를 함께 듣고 정보에서 실제 이용으로 이어지는 조건을 분석한다.</w:t>
      </w:r>
    </w:p>
    <w:p w14:paraId="3A1B29E0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3F225443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230758AC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6BE1792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br w:type="page"/>
      </w:r>
    </w:p>
    <w:p w14:paraId="43F1AFA0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E 업계 및 기관과의 협업</w:t>
      </w:r>
    </w:p>
    <w:p w14:paraId="29EB5AAD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E-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1  기존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협업과 신규 협업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가능성  우선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질문</w:t>
      </w:r>
    </w:p>
    <w:p w14:paraId="4502789D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0AD9E9BE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• 통합 플랫폼과의 협업을 위해 협력 주체(지자체, 공공기관, 여행사, 로컬 플랫폼, 민간 제휴, 콘텐츠 </w:t>
      </w:r>
      <w:proofErr w:type="spellStart"/>
      <w:r w:rsidRPr="00FE5A14">
        <w:rPr>
          <w:rFonts w:ascii="맑은 고딕" w:eastAsia="맑은 고딕" w:hAnsi="맑은 고딕"/>
          <w:lang w:eastAsia="ko-KR"/>
        </w:rPr>
        <w:t>협업사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등)별로 새롭게 준비해야 할 사항은 무엇인가요?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>• 협업사의 콘텐츠를 AI 답변에 활용할 때 적용하는 이용 기준과 출처 표시 원칙 등도 마련되어 있는지 궁금합니다.</w:t>
      </w:r>
    </w:p>
    <w:p w14:paraId="64E8D52B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5346C6D6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검토중</w:t>
      </w:r>
      <w:proofErr w:type="spellEnd"/>
    </w:p>
    <w:p w14:paraId="5D46CF04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0080AD0A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협업 준비사항과 콘텐츠 활용 기준은 검토 중이라고 답해 주셨습니다. 세부 참여 규격보다 기업·기관과 함께 만들 수 있는 여행 경험을 중심으로 여쭙겠습니다.</w:t>
      </w:r>
    </w:p>
    <w:p w14:paraId="637B114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0352B6ED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 xml:space="preserve">외부 기관·기업의 정보나 서비스가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대구석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 xml:space="preserve"> 또는 AI 여행비서와 연결된다면, 여행자에게 어떤 도움을 주는 협업을 우선 생각하고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계신가요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>? 현재 구상 중인 사례가 있다면 하나만 설명해 주세요.</w:t>
      </w:r>
    </w:p>
    <w:p w14:paraId="174050C8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1967C25B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기협업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중심 답변일 때: 실제 얻은 도움과 정보 전달·수정 과정의 부담 중 우선 확인할 것은 무엇인가요?</w:t>
      </w:r>
      <w:r w:rsidRPr="00FE5A14">
        <w:rPr>
          <w:rFonts w:ascii="맑은 고딕" w:eastAsia="맑은 고딕" w:hAnsi="맑은 고딕"/>
          <w:lang w:eastAsia="ko-KR"/>
        </w:rPr>
        <w:br/>
      </w:r>
      <w:proofErr w:type="spellStart"/>
      <w:r w:rsidRPr="00FE5A14">
        <w:rPr>
          <w:rFonts w:ascii="맑은 고딕" w:eastAsia="맑은 고딕" w:hAnsi="맑은 고딕"/>
          <w:lang w:eastAsia="ko-KR"/>
        </w:rPr>
        <w:t>미협업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중심 답변일 때: 연결 가능한 이용 상황과 기업이 기대하는 이점·참여 조건 중 특히 확인할 부분이 있을까요?</w:t>
      </w:r>
    </w:p>
    <w:p w14:paraId="3C97E24B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29D12ACB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기협업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민간·공공에는 실제 편익·부담을, </w:t>
      </w:r>
      <w:proofErr w:type="spellStart"/>
      <w:r w:rsidRPr="00FE5A14">
        <w:rPr>
          <w:rFonts w:ascii="맑은 고딕" w:eastAsia="맑은 고딕" w:hAnsi="맑은 고딕"/>
          <w:lang w:eastAsia="ko-KR"/>
        </w:rPr>
        <w:t>미협업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민간에는 예상 가치·조건을 질문한다. 구상이 없으면 기업의 서비스 접점과 참여 어려움을 탐색하는 데 </w:t>
      </w:r>
      <w:proofErr w:type="spellStart"/>
      <w:r w:rsidRPr="00FE5A14">
        <w:rPr>
          <w:rFonts w:ascii="맑은 고딕" w:eastAsia="맑은 고딕" w:hAnsi="맑은 고딕"/>
          <w:lang w:eastAsia="ko-KR"/>
        </w:rPr>
        <w:t>동의하는지만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확인한다.</w:t>
      </w:r>
    </w:p>
    <w:p w14:paraId="5863758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7AA0965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7DB40FFE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7FD690A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br w:type="page"/>
      </w:r>
    </w:p>
    <w:p w14:paraId="65789A4E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E 업계 및 기관과의 협업</w:t>
      </w:r>
    </w:p>
    <w:p w14:paraId="5EC4865D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E-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2  정보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변경과 오류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경험  필요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시 선택</w:t>
      </w:r>
    </w:p>
    <w:p w14:paraId="34638A6F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69C28655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• 자료에서는 운영자가 백오피스를 통해 AI 답변 오류를 직접 수정·관리하는 체계를 제시하고 있습니다.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>• 협업처가 제공한 정보를 수정하면 AI 답변에 반영되기까지 대략 어느 정도 시간이 걸리게 되나요?</w:t>
      </w:r>
      <w:r w:rsidRPr="00FE5A14">
        <w:rPr>
          <w:rFonts w:ascii="맑은 고딕" w:eastAsia="맑은 고딕" w:hAnsi="맑은 고딕"/>
          <w:lang w:eastAsia="ko-KR"/>
        </w:rPr>
        <w:br/>
      </w:r>
      <w:r w:rsidRPr="00FE5A14">
        <w:rPr>
          <w:rFonts w:ascii="맑은 고딕" w:eastAsia="맑은 고딕" w:hAnsi="맑은 고딕"/>
          <w:lang w:eastAsia="ko-KR"/>
        </w:rPr>
        <w:br/>
        <w:t>• 또한, 업체나 지자체가 AI 답변에서 잘못된 정보를 발견했을 때 수정을 요청할 수 있는 외부 접수 창구와 처리 절차를 마련할 예정인지 말씀해 주세요.</w:t>
      </w:r>
    </w:p>
    <w:p w14:paraId="66A86C0E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6646349E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검토중</w:t>
      </w:r>
      <w:proofErr w:type="spellEnd"/>
    </w:p>
    <w:p w14:paraId="2E5D81F1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544ECDA5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정보 정정 방식과 반영 시간은 검토 중이라고 답해 주셨습니다. 현재 협업 경험에서 어떤 불편을 확인할지에 초점을 맞추겠습니다.</w:t>
      </w:r>
    </w:p>
    <w:p w14:paraId="6E341DA3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6061E93A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정보 변경이나 오류와 관련해 이번 FGI에서 사용자나 협업처의 어떤 경험을 확인하면 도움이 될까요?</w:t>
      </w:r>
    </w:p>
    <w:p w14:paraId="273D4F62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761B18FF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협업처가 변경사항을 전달하거나 수정 여부를 확인하기 어려웠던 경험을 살펴볼 필요가 있을까요?</w:t>
      </w:r>
    </w:p>
    <w:p w14:paraId="089AE9E6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3A0BC863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사용자의 재확인 경험과 협업처의 정보 수정 경험을 구분한다. 담당 조직·처리기한·접수 절차의 확정을 요구하지 않는다.</w:t>
      </w:r>
    </w:p>
    <w:p w14:paraId="711361C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0F9A9A50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391E9726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65996D76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br w:type="page"/>
      </w:r>
    </w:p>
    <w:p w14:paraId="4A092DD8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E 업계 및 기관과의 협업</w:t>
      </w:r>
    </w:p>
    <w:p w14:paraId="5D30997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E-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3  홍보관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상품 소개와 예약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연결  필요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시 선택</w:t>
      </w:r>
    </w:p>
    <w:p w14:paraId="2C7CA74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452A0CFC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• 여행상품 홍보관에 등록된 상품이 AI 추천 및 예약 연계 대상에 포함될 수 있나요?</w:t>
      </w:r>
    </w:p>
    <w:p w14:paraId="7940F03E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4B4D6C6A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여행상품 홍보관 상품도 AI 추천 및 예약 연결 대상으로 검토할 수 있으나, 담당 부서와 추천 기준, 표시 방식 등을 협의한 뒤 적용 범위를 정할 필요가 있습니다.</w:t>
      </w:r>
    </w:p>
    <w:p w14:paraId="7444FBF1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158239CD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홍보관 상품도 AI 추천·예약 연결 대상으로 검토할 수 있지만, 담당 부서 협의 후 범위를 정해야 한다고 이해했습니다. 업계에 제시할 사례를 구체화하고자 합니다.</w:t>
      </w:r>
    </w:p>
    <w:p w14:paraId="3FF01AA8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793B66CF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 xml:space="preserve">여행자가 AI에게 여행지나 체험을 추천해 달라고 했을 때, 홍보관 상품을 어떤 방식으로 안내하는 모습을 생각하고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계신가요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>? 상품 특징 소개부터 상세정보·예약 페이지 연결까지 현재 설명 가능한 범위를 말씀해 주세요.</w:t>
      </w:r>
    </w:p>
    <w:p w14:paraId="76E413D9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26DA676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편익 확인이 필요할 때: 새로운 고객에게 알려지는 것, 적합한 여행자에게 소개되는 것, 문의·예약으로 이어지는 것 중 기업이 무엇을 중요하게 보는지 확인하면 도움이 될까요?</w:t>
      </w:r>
      <w:r w:rsidRPr="00FE5A14">
        <w:rPr>
          <w:rFonts w:ascii="맑은 고딕" w:eastAsia="맑은 고딕" w:hAnsi="맑은 고딕"/>
          <w:lang w:eastAsia="ko-KR"/>
        </w:rPr>
        <w:br/>
        <w:t>우려 확인이 필요할 때 대체 질문: 가격·운영일·예약 조건 변경이나 판매 종료 시 기업이 우려하는 점과 필요한 지원도 확인할까요?</w:t>
      </w:r>
    </w:p>
    <w:p w14:paraId="23BD2F09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2BC23F9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기업의 기대 편익과 정보 제공·갱신 부담을 구분한다. 추천 포함이나 예약 증가를 보장하지 않고 추천 기준·노출 순서의 상세 설계는 다루지 않는다.</w:t>
      </w:r>
    </w:p>
    <w:p w14:paraId="560E5D1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00164860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71E3388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34FB9E75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br w:type="page"/>
      </w:r>
    </w:p>
    <w:p w14:paraId="33FABDDB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E 업계 및 기관과의 협업</w:t>
      </w:r>
    </w:p>
    <w:p w14:paraId="35523BBF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E-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4  협업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가치를 판단하는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정보  필요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시 선택</w:t>
      </w:r>
    </w:p>
    <w:p w14:paraId="2ECAE94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396408EF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• AI 이용 데이터를 공사 내부에서 분석하는 계획 외에, 협업처에서도 자사 콘텐츠와 상품의 이용 현황(콘텐츠 노출, 상품 조회·예약 연결, 이용자 관심사 등)을 확인할 수 있도록 자료를 제공할 계획이 </w:t>
      </w:r>
      <w:proofErr w:type="spellStart"/>
      <w:r w:rsidRPr="00FE5A14">
        <w:rPr>
          <w:rFonts w:ascii="맑은 고딕" w:eastAsia="맑은 고딕" w:hAnsi="맑은 고딕"/>
          <w:lang w:eastAsia="ko-KR"/>
        </w:rPr>
        <w:t>있으신가요</w:t>
      </w:r>
      <w:proofErr w:type="spellEnd"/>
      <w:r w:rsidRPr="00FE5A14">
        <w:rPr>
          <w:rFonts w:ascii="맑은 고딕" w:eastAsia="맑은 고딕" w:hAnsi="맑은 고딕"/>
          <w:lang w:eastAsia="ko-KR"/>
        </w:rPr>
        <w:t>?</w:t>
      </w:r>
    </w:p>
    <w:p w14:paraId="4DB77EE2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138B7793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현재까지 제공 계획은 없습니다.</w:t>
      </w:r>
    </w:p>
    <w:p w14:paraId="6877033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38C3336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외부 협업처에 이용 현황 자료를 제공할 계획은 현재 없다고 답해 주셨습니다. 제공을 전제하지 않고, 협업처가 어떤 근거로 참여 가치를 판단하는지 조사하려고 합니다.</w:t>
      </w:r>
    </w:p>
    <w:p w14:paraId="33975813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501A9516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업계 FGI에서 협업이 도움이 되었는지 판단한 근거와, 판단하기 어려울 때 필요한 정보를 확인하려고 합니다. 향후 협업 방향 검토를 위해 특히 살펴볼 부분이 있을까요?</w:t>
      </w:r>
    </w:p>
    <w:p w14:paraId="26D65213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071757A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조회, 자사 사이트 이동, 실제 문의·예약 중 무엇을 중요하게 보고, 그 정보를 협업 지속이나 콘텐츠 개선에 어떻게 </w:t>
      </w:r>
      <w:proofErr w:type="spellStart"/>
      <w:r w:rsidRPr="00FE5A14">
        <w:rPr>
          <w:rFonts w:ascii="맑은 고딕" w:eastAsia="맑은 고딕" w:hAnsi="맑은 고딕"/>
          <w:lang w:eastAsia="ko-KR"/>
        </w:rPr>
        <w:t>쓰려는지도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함께 확인하면 도움이 될까요?</w:t>
      </w:r>
    </w:p>
    <w:p w14:paraId="258A76B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4BF9042D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조회·이동·예약은 서로 다른 단계다. 요구 정보와 제공 가능성을 구분하고 지표·대시보드 개발로 확대하지 않는다. 내부 부서 자료 접근은 별도 확인사항으로 남긴다.</w:t>
      </w:r>
    </w:p>
    <w:p w14:paraId="2B2206F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5371282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371E9A37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2C0F0A5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br w:type="page"/>
      </w:r>
    </w:p>
    <w:p w14:paraId="580CAE0E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F 맞춤 안내와 FGI 준비</w:t>
      </w:r>
    </w:p>
    <w:p w14:paraId="797E31FD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sz w:val="24"/>
          <w:lang w:eastAsia="ko-KR"/>
        </w:rPr>
        <w:t>F-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1  맞춤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안내와 FGI 설명 </w:t>
      </w:r>
      <w:proofErr w:type="gramStart"/>
      <w:r w:rsidRPr="00FE5A14">
        <w:rPr>
          <w:rFonts w:ascii="맑은 고딕" w:eastAsia="맑은 고딕" w:hAnsi="맑은 고딕"/>
          <w:b/>
          <w:sz w:val="24"/>
          <w:lang w:eastAsia="ko-KR"/>
        </w:rPr>
        <w:t>범위  우선</w:t>
      </w:r>
      <w:proofErr w:type="gramEnd"/>
      <w:r w:rsidRPr="00FE5A14">
        <w:rPr>
          <w:rFonts w:ascii="맑은 고딕" w:eastAsia="맑은 고딕" w:hAnsi="맑은 고딕"/>
          <w:b/>
          <w:sz w:val="24"/>
          <w:lang w:eastAsia="ko-KR"/>
        </w:rPr>
        <w:t xml:space="preserve"> 질문</w:t>
      </w:r>
    </w:p>
    <w:p w14:paraId="7950AE1E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기존 서면 질문</w:t>
      </w:r>
    </w:p>
    <w:p w14:paraId="2734B4CE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• 2027년 초 도입 예정인 서비스와 통합 플랫폼 출범 이후의 서비스를 구분해 설명할 때, 반드시 안내해야 할 차이점이나 아직 확정되지 않아 설명에 주의가 필요한 사항이 있다면 말씀 부탁드립니다.</w:t>
      </w:r>
    </w:p>
    <w:p w14:paraId="2C08F8B6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서면 회신</w:t>
      </w:r>
    </w:p>
    <w:p w14:paraId="6F3A289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 xml:space="preserve">2027년 초에는 최소한의 개인정보를 연계해 기본적인 맞춤 안내를 제공할 예정이며, 이후 사용자의 이용 이력과 행동 패턴 등을 종합적으로 분석해 개인의 선호와 상황을 반영한 초개인화 기능은 단계적으로 </w:t>
      </w:r>
      <w:proofErr w:type="spellStart"/>
      <w:r w:rsidRPr="00FE5A14">
        <w:rPr>
          <w:rFonts w:ascii="맑은 고딕" w:eastAsia="맑은 고딕" w:hAnsi="맑은 고딕"/>
          <w:lang w:eastAsia="ko-KR"/>
        </w:rPr>
        <w:t>고도화할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예정입니다.</w:t>
      </w:r>
    </w:p>
    <w:p w14:paraId="25343E31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연결 멘트</w:t>
      </w:r>
    </w:p>
    <w:p w14:paraId="604291B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초기에는 최소한의 정보를 활용한 맞춤 안내, 이후에는 이용 이력 등을 활용한 고도화 방향으로 이해했습니다. 참가자에게 정확히 설명할 수 있는 범위를 확인하겠습니다.</w:t>
      </w:r>
    </w:p>
    <w:p w14:paraId="74DD61B0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이번 대면 질문</w:t>
      </w:r>
    </w:p>
    <w:p w14:paraId="6BF983F6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이용자가 어떤 정보를 직접 입력하거나 제공하면 어떤 도움을 받는 모습인가요? 동반 유형·관심 테마·일정의 직접 입력과 현재 위치·이용 이력 연계를 구분해 사례로 설명해 주세요. 이 중 초기 계획으로 설명할 내용과 가상 상황으로만 제시할 부분은 무엇인가요?</w:t>
      </w:r>
    </w:p>
    <w:p w14:paraId="5E486B47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 후속 질문</w:t>
      </w:r>
    </w:p>
    <w:p w14:paraId="1B4866D3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선택권 확인이 필요할 때: 시민참여단이 제안한 정보 활용 선택·중단·삭제, 홍보 알림 별도 선택 중 이번 FGI에서 중요하게 보는 조건을 확인할 필요가 있을까요?</w:t>
      </w:r>
      <w:r w:rsidRPr="00FE5A14">
        <w:rPr>
          <w:rFonts w:ascii="맑은 고딕" w:eastAsia="맑은 고딕" w:hAnsi="맑은 고딕"/>
          <w:lang w:eastAsia="ko-KR"/>
        </w:rPr>
        <w:br/>
        <w:t xml:space="preserve">설명자료 확인이 필요할 때 대체 질문: 공개 가능한 화면·설명문이 있나요? 없다면 연구진이 짧은 설명문을 작성해 </w:t>
      </w:r>
      <w:proofErr w:type="spellStart"/>
      <w:r w:rsidRPr="00FE5A14">
        <w:rPr>
          <w:rFonts w:ascii="맑은 고딕" w:eastAsia="맑은 고딕" w:hAnsi="맑은 고딕"/>
          <w:lang w:eastAsia="ko-KR"/>
        </w:rPr>
        <w:t>확인받아도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될까요?</w:t>
      </w:r>
    </w:p>
    <w:p w14:paraId="439D72EF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lang w:eastAsia="ko-KR"/>
        </w:rPr>
        <w:t>인터뷰어</w:t>
      </w:r>
      <w:proofErr w:type="spellEnd"/>
      <w:r w:rsidRPr="00FE5A14">
        <w:rPr>
          <w:rFonts w:ascii="맑은 고딕" w:eastAsia="맑은 고딕" w:hAnsi="맑은 고딕"/>
          <w:lang w:eastAsia="ko-KR"/>
        </w:rPr>
        <w:t xml:space="preserve"> 참고와 FGI 반영</w:t>
      </w:r>
    </w:p>
    <w:p w14:paraId="0A4F233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정보 제공으로 얻는 편익과 부담·선택권을 질문한다. 기능 제공을 확정해 설명하지 않으며 동의 절차·보관기간·재동의 정책 설계는 제외한다. 자문 근거: 질문5.</w:t>
      </w:r>
    </w:p>
    <w:p w14:paraId="1906365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기록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부서 계획·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방향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담당자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의견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검토 </w:t>
      </w:r>
      <w:proofErr w:type="gramStart"/>
      <w:r w:rsidRPr="00FE5A14">
        <w:rPr>
          <w:rFonts w:ascii="맑은 고딕" w:eastAsia="맑은 고딕" w:hAnsi="맑은 고딕"/>
          <w:sz w:val="18"/>
          <w:lang w:eastAsia="ko-KR"/>
        </w:rPr>
        <w:t>중  □</w:t>
      </w:r>
      <w:proofErr w:type="gramEnd"/>
      <w:r w:rsidRPr="00FE5A14">
        <w:rPr>
          <w:rFonts w:ascii="맑은 고딕" w:eastAsia="맑은 고딕" w:hAnsi="맑은 고딕"/>
          <w:sz w:val="18"/>
          <w:lang w:eastAsia="ko-KR"/>
        </w:rPr>
        <w:t xml:space="preserve"> 추가 확인</w:t>
      </w:r>
    </w:p>
    <w:p w14:paraId="1E5F8724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핵심 답변 ______________________________________________________________</w:t>
      </w:r>
    </w:p>
    <w:p w14:paraId="51D03A4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FGI 반영 _______________________________________________________________</w:t>
      </w:r>
    </w:p>
    <w:p w14:paraId="3C57C913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br w:type="page"/>
      </w:r>
    </w:p>
    <w:p w14:paraId="0EC9A23E" w14:textId="77777777" w:rsidR="00803DF5" w:rsidRPr="00FE5A14" w:rsidRDefault="00000000" w:rsidP="00E33516">
      <w:pPr>
        <w:pStyle w:val="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lastRenderedPageBreak/>
        <w:t>마무리와 후속 확인</w:t>
      </w:r>
    </w:p>
    <w:p w14:paraId="6861CACF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마무리 질문</w:t>
      </w:r>
    </w:p>
    <w:p w14:paraId="0AAE6070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 xml:space="preserve">오늘 논의한 내용 가운데 이번 사용자·업계 FGI에서 가장 우선 확인했으면 하는 것을 한두 가지만 꼽아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주시겠습니까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>?</w:t>
      </w:r>
    </w:p>
    <w:p w14:paraId="5EB6581E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정리 멘트</w:t>
      </w:r>
    </w:p>
    <w:p w14:paraId="145F4FEB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 xml:space="preserve">오늘 말씀해 주신 내용을 바탕으로 사용자와 업계 질문지를 구체화하겠습니다. 참가자에게 설명할 서비스 방향은 현재 계획과 미정 사항을 구분해 정리하고, 추가 확인이 필요한 내용은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국디마팀을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 xml:space="preserve"> 통해 </w:t>
      </w:r>
      <w:proofErr w:type="spellStart"/>
      <w:r w:rsidRPr="00FE5A14">
        <w:rPr>
          <w:rFonts w:ascii="맑은 고딕" w:eastAsia="맑은 고딕" w:hAnsi="맑은 고딕"/>
          <w:b/>
          <w:lang w:eastAsia="ko-KR"/>
        </w:rPr>
        <w:t>확인드리겠습니다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>. 감사합니다.</w:t>
      </w:r>
    </w:p>
    <w:p w14:paraId="278995C2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인터뷰 직후 기록</w:t>
      </w:r>
    </w:p>
    <w:p w14:paraId="6442ED7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사용자 FGI 우선 확인 과제</w:t>
      </w:r>
    </w:p>
    <w:p w14:paraId="769D050F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00D802F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업계 FGI 우선 확인 과제</w:t>
      </w:r>
    </w:p>
    <w:p w14:paraId="79F5A00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5F08390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외부 설명 가능한 내용</w:t>
      </w:r>
    </w:p>
    <w:p w14:paraId="597FBD4B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148DCF99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가상 상황으로만 제시할 내용</w:t>
      </w:r>
    </w:p>
    <w:p w14:paraId="1F61E2E5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094A3B85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b/>
          <w:lang w:eastAsia="ko-KR"/>
        </w:rPr>
        <w:t>설명자료 또는 화면 추가 확인</w:t>
      </w:r>
    </w:p>
    <w:p w14:paraId="7FDA0600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6A25200A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b/>
          <w:lang w:eastAsia="ko-KR"/>
        </w:rPr>
        <w:t>국디마팀을</w:t>
      </w:r>
      <w:proofErr w:type="spellEnd"/>
      <w:r w:rsidRPr="00FE5A14">
        <w:rPr>
          <w:rFonts w:ascii="맑은 고딕" w:eastAsia="맑은 고딕" w:hAnsi="맑은 고딕"/>
          <w:b/>
          <w:lang w:eastAsia="ko-KR"/>
        </w:rPr>
        <w:t xml:space="preserve"> 통해 확인할 사항</w:t>
      </w:r>
    </w:p>
    <w:p w14:paraId="2D4B0B28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_______________________________________________________________________</w:t>
      </w:r>
    </w:p>
    <w:p w14:paraId="32F7CA1C" w14:textId="77777777" w:rsidR="00803DF5" w:rsidRPr="00FE5A14" w:rsidRDefault="00000000" w:rsidP="00E33516">
      <w:pPr>
        <w:pStyle w:val="21"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lang w:eastAsia="ko-KR"/>
        </w:rPr>
        <w:t>자료와 작성 기준</w:t>
      </w:r>
    </w:p>
    <w:p w14:paraId="6711601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proofErr w:type="spellStart"/>
      <w:r w:rsidRPr="00FE5A14">
        <w:rPr>
          <w:rFonts w:ascii="맑은 고딕" w:eastAsia="맑은 고딕" w:hAnsi="맑은 고딕"/>
          <w:sz w:val="18"/>
          <w:lang w:eastAsia="ko-KR"/>
        </w:rPr>
        <w:t>주자료</w:t>
      </w:r>
      <w:proofErr w:type="spellEnd"/>
      <w:r w:rsidRPr="00FE5A14">
        <w:rPr>
          <w:rFonts w:ascii="맑은 고딕" w:eastAsia="맑은 고딕" w:hAnsi="맑은 고딕"/>
          <w:sz w:val="18"/>
          <w:lang w:eastAsia="ko-KR"/>
        </w:rPr>
        <w:t xml:space="preserve">: </w:t>
      </w:r>
      <w:proofErr w:type="spellStart"/>
      <w:r w:rsidRPr="00FE5A14">
        <w:rPr>
          <w:rFonts w:ascii="맑은 고딕" w:eastAsia="맑은 고딕" w:hAnsi="맑은 고딕"/>
          <w:sz w:val="18"/>
          <w:lang w:eastAsia="ko-KR"/>
        </w:rPr>
        <w:t>대구석</w:t>
      </w:r>
      <w:proofErr w:type="spellEnd"/>
      <w:r w:rsidRPr="00FE5A14">
        <w:rPr>
          <w:rFonts w:ascii="맑은 고딕" w:eastAsia="맑은 고딕" w:hAnsi="맑은 고딕"/>
          <w:sz w:val="18"/>
          <w:lang w:eastAsia="ko-KR"/>
        </w:rPr>
        <w:t>FGI_내부부서_사전인터뷰_결과요약_</w:t>
      </w:r>
      <w:proofErr w:type="spellStart"/>
      <w:r w:rsidRPr="00FE5A14">
        <w:rPr>
          <w:rFonts w:ascii="맑은 고딕" w:eastAsia="맑은 고딕" w:hAnsi="맑은 고딕"/>
          <w:sz w:val="18"/>
          <w:lang w:eastAsia="ko-KR"/>
        </w:rPr>
        <w:t>국디마보고용</w:t>
      </w:r>
      <w:proofErr w:type="spellEnd"/>
      <w:r w:rsidRPr="00FE5A14">
        <w:rPr>
          <w:rFonts w:ascii="맑은 고딕" w:eastAsia="맑은 고딕" w:hAnsi="맑은 고딕"/>
          <w:sz w:val="18"/>
          <w:lang w:eastAsia="ko-KR"/>
        </w:rPr>
        <w:t>_1026.xlsx의 2_관광AX기획팀 및 별첨1_관광AX기획팀. 기존 서면 14문항을 A~F 순서로 수록했습니다.</w:t>
      </w:r>
    </w:p>
    <w:p w14:paraId="209F92D2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lastRenderedPageBreak/>
        <w:t>보조자료: 261021_2026년 제2차 KTO 시민참여단 결과보고_</w:t>
      </w:r>
      <w:proofErr w:type="spellStart"/>
      <w:r w:rsidRPr="00FE5A14">
        <w:rPr>
          <w:rFonts w:ascii="맑은 고딕" w:eastAsia="맑은 고딕" w:hAnsi="맑은 고딕"/>
          <w:sz w:val="18"/>
          <w:lang w:eastAsia="ko-KR"/>
        </w:rPr>
        <w:t>국디마</w:t>
      </w:r>
      <w:proofErr w:type="spellEnd"/>
      <w:r w:rsidRPr="00FE5A14">
        <w:rPr>
          <w:rFonts w:ascii="맑은 고딕" w:eastAsia="맑은 고딕" w:hAnsi="맑은 고딕"/>
          <w:sz w:val="18"/>
          <w:lang w:eastAsia="ko-KR"/>
        </w:rPr>
        <w:t xml:space="preserve"> 해당부분.pdf. 시민위원 7명·전문위원 5명의 서면 자문으로, 관련 의견은 대면 질문의 배경으로만 활용했습니다.</w:t>
      </w:r>
    </w:p>
    <w:p w14:paraId="24D03491" w14:textId="77777777" w:rsidR="00803DF5" w:rsidRPr="00FE5A14" w:rsidRDefault="00000000" w:rsidP="00E33516">
      <w:pPr>
        <w:keepNext/>
        <w:keepLines/>
        <w:rPr>
          <w:rFonts w:ascii="맑은 고딕" w:eastAsia="맑은 고딕" w:hAnsi="맑은 고딕"/>
          <w:lang w:eastAsia="ko-KR"/>
        </w:rPr>
      </w:pPr>
      <w:r w:rsidRPr="00FE5A14">
        <w:rPr>
          <w:rFonts w:ascii="맑은 고딕" w:eastAsia="맑은 고딕" w:hAnsi="맑은 고딕"/>
          <w:sz w:val="18"/>
          <w:lang w:eastAsia="ko-KR"/>
        </w:rPr>
        <w:t>대면 질문은 이후 대화에서 합의한 과업 범위와 문항 조정 방향을 반영해 작성했습니다. 최신 첨부파일의 종료·저장정보 처리 등 세부 확인 문구는 유지 가치와 설명 가능 범위를 묻는 방식으로 조정했습니다. 작성 기준일 2026년 10월 26일.</w:t>
      </w:r>
    </w:p>
    <w:sectPr w:rsidR="00803DF5" w:rsidRPr="00FE5A14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BFA20" w14:textId="77777777" w:rsidR="008C41EF" w:rsidRDefault="008C41EF">
      <w:pPr>
        <w:spacing w:after="0" w:line="240" w:lineRule="auto"/>
      </w:pPr>
      <w:r>
        <w:separator/>
      </w:r>
    </w:p>
  </w:endnote>
  <w:endnote w:type="continuationSeparator" w:id="0">
    <w:p w14:paraId="05062E97" w14:textId="77777777" w:rsidR="008C41EF" w:rsidRDefault="008C4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3C17" w14:textId="77777777" w:rsidR="00803DF5" w:rsidRDefault="00000000">
    <w:pPr>
      <w:pStyle w:val="a6"/>
      <w:jc w:val="right"/>
    </w:pPr>
    <w:r>
      <w:fldChar w:fldCharType="begin"/>
    </w:r>
    <w:r>
      <w:instrText>PAGE</w:instrText>
    </w:r>
    <w:r>
      <w:fldChar w:fldCharType="separate"/>
    </w:r>
    <w:r w:rsidR="003A52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ABBC7" w14:textId="77777777" w:rsidR="008C41EF" w:rsidRDefault="008C41EF">
      <w:pPr>
        <w:spacing w:after="0" w:line="240" w:lineRule="auto"/>
      </w:pPr>
      <w:r>
        <w:separator/>
      </w:r>
    </w:p>
  </w:footnote>
  <w:footnote w:type="continuationSeparator" w:id="0">
    <w:p w14:paraId="4B61C90F" w14:textId="77777777" w:rsidR="008C41EF" w:rsidRDefault="008C4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D212" w14:textId="77777777" w:rsidR="00803DF5" w:rsidRDefault="00000000">
    <w:pPr>
      <w:pStyle w:val="a5"/>
      <w:rPr>
        <w:lang w:eastAsia="ko-KR"/>
      </w:rPr>
    </w:pPr>
    <w:proofErr w:type="spellStart"/>
    <w:proofErr w:type="gramStart"/>
    <w:r>
      <w:rPr>
        <w:sz w:val="16"/>
        <w:lang w:eastAsia="ko-KR"/>
      </w:rPr>
      <w:t>투어리즘인사이트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2026 대한민국 구석구석 </w:t>
    </w:r>
    <w:proofErr w:type="gramStart"/>
    <w:r>
      <w:rPr>
        <w:sz w:val="16"/>
        <w:lang w:eastAsia="ko-KR"/>
      </w:rPr>
      <w:t>FGI  |</w:t>
    </w:r>
    <w:proofErr w:type="gramEnd"/>
    <w:r>
      <w:rPr>
        <w:sz w:val="16"/>
        <w:lang w:eastAsia="ko-KR"/>
      </w:rPr>
      <w:t xml:space="preserve">  </w:t>
    </w:r>
    <w:proofErr w:type="spellStart"/>
    <w:r>
      <w:rPr>
        <w:sz w:val="16"/>
        <w:lang w:eastAsia="ko-KR"/>
      </w:rPr>
      <w:t>인터뷰어용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B54CDD"/>
    <w:multiLevelType w:val="hybridMultilevel"/>
    <w:tmpl w:val="10669A9E"/>
    <w:lvl w:ilvl="0" w:tplc="C2886AB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2CF6D8E"/>
    <w:multiLevelType w:val="hybridMultilevel"/>
    <w:tmpl w:val="75E44EA2"/>
    <w:lvl w:ilvl="0" w:tplc="C2886AB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13918451">
    <w:abstractNumId w:val="8"/>
  </w:num>
  <w:num w:numId="2" w16cid:durableId="767577326">
    <w:abstractNumId w:val="6"/>
  </w:num>
  <w:num w:numId="3" w16cid:durableId="1060404361">
    <w:abstractNumId w:val="5"/>
  </w:num>
  <w:num w:numId="4" w16cid:durableId="729501885">
    <w:abstractNumId w:val="4"/>
  </w:num>
  <w:num w:numId="5" w16cid:durableId="928779126">
    <w:abstractNumId w:val="7"/>
  </w:num>
  <w:num w:numId="6" w16cid:durableId="1014307155">
    <w:abstractNumId w:val="3"/>
  </w:num>
  <w:num w:numId="7" w16cid:durableId="1776367247">
    <w:abstractNumId w:val="2"/>
  </w:num>
  <w:num w:numId="8" w16cid:durableId="843976034">
    <w:abstractNumId w:val="1"/>
  </w:num>
  <w:num w:numId="9" w16cid:durableId="1348950092">
    <w:abstractNumId w:val="0"/>
  </w:num>
  <w:num w:numId="10" w16cid:durableId="670063450">
    <w:abstractNumId w:val="10"/>
  </w:num>
  <w:num w:numId="11" w16cid:durableId="218787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59"/>
    <w:rsid w:val="0015074B"/>
    <w:rsid w:val="0029639D"/>
    <w:rsid w:val="00326F90"/>
    <w:rsid w:val="00353E78"/>
    <w:rsid w:val="003A5297"/>
    <w:rsid w:val="00803DF5"/>
    <w:rsid w:val="008C41EF"/>
    <w:rsid w:val="00AA1D8D"/>
    <w:rsid w:val="00AB4094"/>
    <w:rsid w:val="00AF1C18"/>
    <w:rsid w:val="00B47730"/>
    <w:rsid w:val="00CB0664"/>
    <w:rsid w:val="00E33516"/>
    <w:rsid w:val="00FC693F"/>
    <w:rsid w:val="00F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76612C"/>
  <w14:defaultImageDpi w14:val="300"/>
  <w15:docId w15:val="{B4452E99-3E6C-413F-BE6B-BBAC5CBD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26</Pages>
  <Words>2164</Words>
  <Characters>12335</Characters>
  <Application>Microsoft Office Word</Application>
  <DocSecurity>0</DocSecurity>
  <Lines>102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Tourism Insight</cp:lastModifiedBy>
  <cp:revision>4</cp:revision>
  <dcterms:created xsi:type="dcterms:W3CDTF">2013-12-23T23:15:00Z</dcterms:created>
  <dcterms:modified xsi:type="dcterms:W3CDTF">2026-10-27T02:43:00Z</dcterms:modified>
  <cp:category/>
</cp:coreProperties>
</file>