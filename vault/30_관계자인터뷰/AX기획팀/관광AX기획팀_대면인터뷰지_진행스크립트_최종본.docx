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0EC0" w14:textId="77777777" w:rsidR="00803DF5" w:rsidRPr="00964206" w:rsidRDefault="00000000" w:rsidP="00964206">
      <w:pPr>
        <w:spacing w:line="240" w:lineRule="auto"/>
        <w:jc w:val="center"/>
        <w:rPr>
          <w:rFonts w:ascii="맑은 고딕" w:eastAsia="맑은 고딕" w:hAnsi="맑은 고딕"/>
          <w:b/>
          <w:bCs/>
          <w:sz w:val="40"/>
          <w:szCs w:val="44"/>
          <w:lang w:eastAsia="ko-KR"/>
        </w:rPr>
      </w:pP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관광</w:t>
      </w:r>
      <w:r w:rsidRPr="00964206">
        <w:rPr>
          <w:rFonts w:ascii="맑은 고딕" w:eastAsia="맑은 고딕" w:hAnsi="맑은 고딕"/>
          <w:b/>
          <w:bCs/>
          <w:sz w:val="40"/>
          <w:szCs w:val="44"/>
          <w:lang w:eastAsia="ko-KR"/>
        </w:rPr>
        <w:t>AX</w:t>
      </w: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기획팀</w:t>
      </w:r>
      <w:r w:rsidRPr="00964206">
        <w:rPr>
          <w:rFonts w:ascii="맑은 고딕" w:eastAsia="맑은 고딕" w:hAnsi="맑은 고딕"/>
          <w:b/>
          <w:bCs/>
          <w:sz w:val="40"/>
          <w:szCs w:val="4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대면</w:t>
      </w:r>
      <w:r w:rsidRPr="00964206">
        <w:rPr>
          <w:rFonts w:ascii="맑은 고딕" w:eastAsia="맑은 고딕" w:hAnsi="맑은 고딕"/>
          <w:b/>
          <w:bCs/>
          <w:sz w:val="40"/>
          <w:szCs w:val="4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인터뷰지</w:t>
      </w:r>
    </w:p>
    <w:p w14:paraId="5679AACC" w14:textId="52302F55" w:rsidR="00803DF5" w:rsidRPr="00964206" w:rsidRDefault="00000000" w:rsidP="00964206">
      <w:pPr>
        <w:spacing w:line="240" w:lineRule="auto"/>
        <w:jc w:val="center"/>
        <w:rPr>
          <w:rFonts w:ascii="맑은 고딕" w:eastAsia="맑은 고딕" w:hAnsi="맑은 고딕"/>
          <w:sz w:val="20"/>
          <w:lang w:eastAsia="ko-KR"/>
        </w:rPr>
      </w:pPr>
      <w:r w:rsidRPr="00964206">
        <w:rPr>
          <w:rFonts w:ascii="맑은 고딕" w:eastAsia="맑은 고딕" w:hAnsi="맑은 고딕"/>
          <w:sz w:val="20"/>
          <w:lang w:eastAsia="ko-KR"/>
        </w:rPr>
        <w:t>2026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년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10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월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28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일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gramStart"/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수요일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 |</w:t>
      </w:r>
      <w:proofErr w:type="gramEnd"/>
      <w:r w:rsidRPr="00964206">
        <w:rPr>
          <w:rFonts w:ascii="맑은 고딕" w:eastAsia="맑은 고딕" w:hAnsi="맑은 고딕"/>
          <w:sz w:val="20"/>
          <w:lang w:eastAsia="ko-KR"/>
        </w:rPr>
        <w:t xml:space="preserve">  </w:t>
      </w:r>
      <w:proofErr w:type="spellStart"/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인터뷰</w:t>
      </w:r>
      <w:r w:rsidR="00FE5A14" w:rsidRPr="00964206">
        <w:rPr>
          <w:rFonts w:ascii="맑은 고딕" w:eastAsia="맑은 고딕" w:hAnsi="맑은 고딕" w:cs="맑은 고딕" w:hint="eastAsia"/>
          <w:sz w:val="20"/>
          <w:lang w:eastAsia="ko-KR"/>
        </w:rPr>
        <w:t>어</w:t>
      </w:r>
      <w:proofErr w:type="spellEnd"/>
      <w:r w:rsidRPr="00964206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진행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스크립트</w:t>
      </w:r>
    </w:p>
    <w:p w14:paraId="72B7B302" w14:textId="77777777" w:rsidR="00FE5A14" w:rsidRPr="00964206" w:rsidRDefault="00FE5A14" w:rsidP="00964206">
      <w:pPr>
        <w:spacing w:line="240" w:lineRule="auto"/>
        <w:jc w:val="center"/>
        <w:rPr>
          <w:rFonts w:ascii="맑은 고딕" w:eastAsia="맑은 고딕" w:hAnsi="맑은 고딕"/>
          <w:lang w:eastAsia="ko-KR"/>
        </w:rPr>
      </w:pPr>
      <w:proofErr w:type="spellStart"/>
      <w:r w:rsidRPr="00964206">
        <w:rPr>
          <w:rFonts w:ascii="맑은 고딕" w:eastAsia="맑은 고딕" w:hAnsi="맑은 고딕" w:cs="맑은 고딕" w:hint="eastAsia"/>
          <w:lang w:eastAsia="ko-KR"/>
        </w:rPr>
        <w:t>인터뷰어</w:t>
      </w:r>
      <w:proofErr w:type="spellEnd"/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정지혜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proofErr w:type="gramStart"/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연구원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/</w:t>
      </w:r>
      <w:proofErr w:type="gramEnd"/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proofErr w:type="spellStart"/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정호종</w:t>
      </w:r>
      <w:proofErr w:type="spellEnd"/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연구원</w:t>
      </w:r>
      <w:r w:rsidRPr="00964206">
        <w:rPr>
          <w:rFonts w:ascii="맑은 고딕" w:eastAsia="맑은 고딕" w:hAnsi="맑은 고딕"/>
          <w:lang w:eastAsia="ko-KR"/>
        </w:rPr>
        <w:t xml:space="preserve">   </w:t>
      </w:r>
      <w:r w:rsidRPr="00964206">
        <w:rPr>
          <w:rFonts w:ascii="맑은 고딕" w:eastAsia="맑은 고딕" w:hAnsi="맑은 고딕" w:cs="맑은 고딕" w:hint="eastAsia"/>
          <w:lang w:eastAsia="ko-KR"/>
        </w:rPr>
        <w:t>참석자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>AX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기획팀</w:t>
      </w:r>
      <w:r w:rsidRPr="00964206">
        <w:rPr>
          <w:rFonts w:ascii="맑은 고딕" w:eastAsia="맑은 고딕" w:hAnsi="맑은 고딕"/>
          <w:lang w:eastAsia="ko-KR"/>
        </w:rPr>
        <w:t xml:space="preserve">   </w:t>
      </w:r>
      <w:r w:rsidRPr="00964206">
        <w:rPr>
          <w:rFonts w:ascii="맑은 고딕" w:eastAsia="맑은 고딕" w:hAnsi="맑은 고딕" w:cs="맑은 고딕" w:hint="eastAsia"/>
          <w:lang w:eastAsia="ko-KR"/>
        </w:rPr>
        <w:t>장소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한국관광공사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원주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본사</w:t>
      </w:r>
    </w:p>
    <w:p w14:paraId="00F3A25B" w14:textId="09019E1F" w:rsidR="00803DF5" w:rsidRPr="000A0AE3" w:rsidRDefault="00FE5A14" w:rsidP="00964206">
      <w:pPr>
        <w:spacing w:line="240" w:lineRule="auto"/>
        <w:rPr>
          <w:rFonts w:ascii="맑은 고딕" w:eastAsia="맑은 고딕" w:hAnsi="맑은 고딕"/>
          <w:b/>
          <w:bCs/>
          <w:i/>
          <w:iCs/>
          <w:lang w:eastAsia="ko-KR"/>
        </w:rPr>
      </w:pP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인터뷰의</w:t>
      </w:r>
      <w:r w:rsidRPr="000A0AE3">
        <w:rPr>
          <w:rFonts w:ascii="맑은 고딕" w:eastAsia="맑은 고딕" w:hAnsi="맑은 고딕" w:hint="eastAsia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목적은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대한민국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구석구석의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핵심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가치와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통합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전환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방향을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조사할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사용자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>·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업계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FGI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의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질문을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구체화하는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것입니다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.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서면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회신을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출발점으로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현재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설명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가능한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이용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장면과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FGI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에서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확인할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과제를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듣습니다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>.</w:t>
      </w:r>
    </w:p>
    <w:p w14:paraId="26AFAEC0" w14:textId="77777777" w:rsidR="00FE5A14" w:rsidRPr="00964206" w:rsidRDefault="00FE5A14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57805345" w14:textId="2B2038AC" w:rsidR="00803DF5" w:rsidRPr="00964206" w:rsidRDefault="00964206" w:rsidP="00964206">
      <w:pPr>
        <w:pStyle w:val="aa"/>
        <w:numPr>
          <w:ilvl w:val="0"/>
          <w:numId w:val="14"/>
        </w:numPr>
        <w:spacing w:line="240" w:lineRule="auto"/>
        <w:ind w:left="340" w:hanging="170"/>
        <w:rPr>
          <w:rFonts w:ascii="맑은 고딕" w:eastAsia="맑은 고딕" w:hAnsi="맑은 고딕"/>
          <w:b/>
          <w:bCs/>
          <w:sz w:val="22"/>
          <w:szCs w:val="24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진행</w:t>
      </w:r>
      <w:r w:rsidRPr="00964206">
        <w:rPr>
          <w:rFonts w:ascii="맑은 고딕" w:eastAsia="맑은 고딕" w:hAnsi="맑은 고딕"/>
          <w:b/>
          <w:bCs/>
          <w:sz w:val="22"/>
          <w:szCs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방법</w:t>
      </w:r>
    </w:p>
    <w:p w14:paraId="71076940" w14:textId="1CA05CB5" w:rsidR="00803DF5" w:rsidRPr="00964206" w:rsidRDefault="00000000" w:rsidP="00964206">
      <w:pPr>
        <w:pStyle w:val="aa"/>
        <w:numPr>
          <w:ilvl w:val="0"/>
          <w:numId w:val="12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각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페이지의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기존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질문</w:t>
      </w:r>
      <w:r w:rsidRPr="00964206">
        <w:rPr>
          <w:rFonts w:ascii="맑은 고딕" w:eastAsia="맑은 고딕" w:hAnsi="맑은 고딕"/>
          <w:i/>
          <w:iCs/>
          <w:lang w:eastAsia="ko-KR"/>
        </w:rPr>
        <w:t>·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회신은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proofErr w:type="spellStart"/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인터뷰어</w:t>
      </w:r>
      <w:proofErr w:type="spellEnd"/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참고용입니다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="001B2C19">
        <w:rPr>
          <w:rFonts w:ascii="맑은 고딕" w:eastAsia="맑은 고딕" w:hAnsi="맑은 고딕" w:hint="eastAsia"/>
          <w:i/>
          <w:iCs/>
          <w:lang w:eastAsia="ko-KR"/>
        </w:rPr>
        <w:t xml:space="preserve">이 부분은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읽지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않고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연결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멘트부터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진행합니다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</w:p>
    <w:p w14:paraId="445DA30D" w14:textId="77777777" w:rsidR="00803DF5" w:rsidRPr="00964206" w:rsidRDefault="00000000" w:rsidP="00964206">
      <w:pPr>
        <w:pStyle w:val="aa"/>
        <w:numPr>
          <w:ilvl w:val="0"/>
          <w:numId w:val="12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/>
          <w:i/>
          <w:iCs/>
          <w:lang w:eastAsia="ko-KR"/>
        </w:rPr>
        <w:t>60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분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진행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기준으로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우선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질문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8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개를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먼저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확보합니다</w:t>
      </w:r>
      <w:r w:rsidRPr="00964206">
        <w:rPr>
          <w:rFonts w:ascii="맑은 고딕" w:eastAsia="맑은 고딕" w:hAnsi="맑은 고딕"/>
          <w:i/>
          <w:iCs/>
          <w:lang w:eastAsia="ko-KR"/>
        </w:rPr>
        <w:t>. A-1, A-2, B-2, C-2, D-1, D-2, E-1, F-1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해당합니다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나머지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6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개는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답변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중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해당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주제가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나오거나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추가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확인이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필요한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경우에만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선택합니다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항목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순서는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A~F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를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유지합니다</w:t>
      </w:r>
      <w:r w:rsidRPr="00964206">
        <w:rPr>
          <w:rFonts w:ascii="맑은 고딕" w:eastAsia="맑은 고딕" w:hAnsi="맑은 고딕"/>
          <w:i/>
          <w:iCs/>
          <w:lang w:eastAsia="ko-KR"/>
        </w:rPr>
        <w:t>.</w:t>
      </w:r>
    </w:p>
    <w:p w14:paraId="57450BA7" w14:textId="77777777" w:rsidR="00803DF5" w:rsidRPr="00964206" w:rsidRDefault="00000000" w:rsidP="00964206">
      <w:pPr>
        <w:pStyle w:val="aa"/>
        <w:numPr>
          <w:ilvl w:val="0"/>
          <w:numId w:val="12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선택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후속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질문은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문항당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필요한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것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하나만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사용합니다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proofErr w:type="spellStart"/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답변된</w:t>
      </w:r>
      <w:proofErr w:type="spellEnd"/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내용은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생략하며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,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미정이면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“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그렇다면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이번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FGI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에서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어떤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의견을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확인해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드리면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도움이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될까요</w:t>
      </w:r>
      <w:r w:rsidRPr="00964206">
        <w:rPr>
          <w:rFonts w:ascii="맑은 고딕" w:eastAsia="맑은 고딕" w:hAnsi="맑은 고딕"/>
          <w:i/>
          <w:iCs/>
          <w:lang w:eastAsia="ko-KR"/>
        </w:rPr>
        <w:t>?”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라고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번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연결한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다음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항목으로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넘어갑니다</w:t>
      </w:r>
      <w:r w:rsidRPr="00964206">
        <w:rPr>
          <w:rFonts w:ascii="맑은 고딕" w:eastAsia="맑은 고딕" w:hAnsi="맑은 고딕"/>
          <w:i/>
          <w:iCs/>
          <w:lang w:eastAsia="ko-KR"/>
        </w:rPr>
        <w:t>.</w:t>
      </w:r>
    </w:p>
    <w:p w14:paraId="0EDCEF05" w14:textId="646D1574" w:rsidR="00803DF5" w:rsidRPr="00964206" w:rsidRDefault="000A0AE3" w:rsidP="00964206">
      <w:pPr>
        <w:spacing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 w:cs="맑은 고딕" w:hint="eastAsia"/>
          <w:sz w:val="18"/>
          <w:lang w:eastAsia="ko-KR"/>
        </w:rPr>
        <w:t>(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시간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배분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참고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: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도입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4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hint="eastAsia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/>
          <w:sz w:val="18"/>
          <w:lang w:eastAsia="ko-KR"/>
        </w:rPr>
        <w:t>A 8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/>
          <w:sz w:val="18"/>
          <w:lang w:eastAsia="ko-KR"/>
        </w:rPr>
        <w:t>B 10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/>
          <w:sz w:val="18"/>
          <w:lang w:eastAsia="ko-KR"/>
        </w:rPr>
        <w:t>C 6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/>
          <w:sz w:val="18"/>
          <w:lang w:eastAsia="ko-KR"/>
        </w:rPr>
        <w:t>D 9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/>
          <w:sz w:val="18"/>
          <w:lang w:eastAsia="ko-KR"/>
        </w:rPr>
        <w:t>E 12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/>
          <w:sz w:val="18"/>
          <w:lang w:eastAsia="ko-KR"/>
        </w:rPr>
        <w:t>F 8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마무리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3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 (총 60분)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선택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질문은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해당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영역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시간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안에서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조정합니다</w:t>
      </w:r>
      <w:r w:rsidRPr="00964206">
        <w:rPr>
          <w:rFonts w:ascii="맑은 고딕" w:eastAsia="맑은 고딕" w:hAnsi="맑은 고딕"/>
          <w:sz w:val="18"/>
          <w:lang w:eastAsia="ko-KR"/>
        </w:rPr>
        <w:t>.</w:t>
      </w:r>
      <w:r>
        <w:rPr>
          <w:rFonts w:ascii="맑은 고딕" w:eastAsia="맑은 고딕" w:hAnsi="맑은 고딕" w:hint="eastAsia"/>
          <w:sz w:val="18"/>
          <w:lang w:eastAsia="ko-KR"/>
        </w:rPr>
        <w:t>)</w:t>
      </w:r>
    </w:p>
    <w:p w14:paraId="4CCA5521" w14:textId="0E2ADEC7" w:rsidR="00803DF5" w:rsidRPr="00964206" w:rsidRDefault="00964206" w:rsidP="00964206">
      <w:pPr>
        <w:pStyle w:val="aa"/>
        <w:numPr>
          <w:ilvl w:val="0"/>
          <w:numId w:val="15"/>
        </w:numPr>
        <w:spacing w:line="240" w:lineRule="auto"/>
        <w:ind w:left="340" w:hanging="170"/>
        <w:rPr>
          <w:rFonts w:ascii="맑은 고딕" w:eastAsia="맑은 고딕" w:hAnsi="맑은 고딕"/>
          <w:b/>
          <w:bCs/>
          <w:sz w:val="22"/>
          <w:szCs w:val="24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기록과</w:t>
      </w:r>
      <w:r w:rsidRPr="00964206">
        <w:rPr>
          <w:rFonts w:ascii="맑은 고딕" w:eastAsia="맑은 고딕" w:hAnsi="맑은 고딕"/>
          <w:b/>
          <w:bCs/>
          <w:sz w:val="22"/>
          <w:szCs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해석</w:t>
      </w:r>
    </w:p>
    <w:p w14:paraId="0930A351" w14:textId="77777777" w:rsidR="00803DF5" w:rsidRPr="00964206" w:rsidRDefault="00000000" w:rsidP="00964206">
      <w:pPr>
        <w:pStyle w:val="aa"/>
        <w:numPr>
          <w:ilvl w:val="0"/>
          <w:numId w:val="13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계획</w:t>
      </w:r>
      <w:r w:rsidRPr="00964206">
        <w:rPr>
          <w:rFonts w:ascii="맑은 고딕" w:eastAsia="맑은 고딕" w:hAnsi="맑은 고딕"/>
          <w:i/>
          <w:iCs/>
          <w:lang w:eastAsia="ko-KR"/>
        </w:rPr>
        <w:t>·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검토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중인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대안</w:t>
      </w:r>
      <w:r w:rsidRPr="00964206">
        <w:rPr>
          <w:rFonts w:ascii="맑은 고딕" w:eastAsia="맑은 고딕" w:hAnsi="맑은 고딕"/>
          <w:i/>
          <w:iCs/>
          <w:lang w:eastAsia="ko-KR"/>
        </w:rPr>
        <w:t>·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담당자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의견을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구분합니다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참가자에게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제시할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있는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내용은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별도로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확인합니다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시민위원과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전문위원의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자문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일반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이용자의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공통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의견이나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확정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서비스로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설명하지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않습니다</w:t>
      </w:r>
      <w:r w:rsidRPr="00964206">
        <w:rPr>
          <w:rFonts w:ascii="맑은 고딕" w:eastAsia="맑은 고딕" w:hAnsi="맑은 고딕"/>
          <w:i/>
          <w:iCs/>
          <w:lang w:eastAsia="ko-KR"/>
        </w:rPr>
        <w:t>.</w:t>
      </w:r>
    </w:p>
    <w:p w14:paraId="29F6031D" w14:textId="75EFA5D7" w:rsidR="00803DF5" w:rsidRPr="00964206" w:rsidRDefault="000A0AE3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sz w:val="18"/>
          <w:lang w:eastAsia="ko-KR"/>
        </w:rPr>
        <w:t>(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기술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구현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조직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업무분장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계약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조건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개인정보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정책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성과지표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개발은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본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인터뷰에서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확정하지</w:t>
      </w:r>
      <w:r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18"/>
          <w:lang w:eastAsia="ko-KR"/>
        </w:rPr>
        <w:t>않습니다</w:t>
      </w:r>
      <w:r w:rsidRPr="00964206">
        <w:rPr>
          <w:rFonts w:ascii="맑은 고딕" w:eastAsia="맑은 고딕" w:hAnsi="맑은 고딕"/>
          <w:sz w:val="18"/>
          <w:lang w:eastAsia="ko-KR"/>
        </w:rPr>
        <w:t>.</w:t>
      </w:r>
      <w:r>
        <w:rPr>
          <w:rFonts w:ascii="맑은 고딕" w:eastAsia="맑은 고딕" w:hAnsi="맑은 고딕" w:hint="eastAsia"/>
          <w:sz w:val="18"/>
          <w:lang w:eastAsia="ko-KR"/>
        </w:rPr>
        <w:t>)</w:t>
      </w:r>
    </w:p>
    <w:p w14:paraId="18A2E9A5" w14:textId="38FE1E3E" w:rsidR="003A5297" w:rsidRPr="00964206" w:rsidRDefault="003A5297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FE5A14" w:rsidRPr="00964206" w14:paraId="712122F8" w14:textId="77777777" w:rsidTr="00C70988">
        <w:tc>
          <w:tcPr>
            <w:tcW w:w="10278" w:type="dxa"/>
            <w:shd w:val="clear" w:color="auto" w:fill="DDD9C3" w:themeFill="background2" w:themeFillShade="E6"/>
          </w:tcPr>
          <w:p w14:paraId="7A60DD92" w14:textId="2020477E" w:rsidR="00FE5A14" w:rsidRPr="00986686" w:rsidRDefault="00986686" w:rsidP="00964206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sz w:val="24"/>
                <w:szCs w:val="28"/>
                <w:lang w:eastAsia="ko-KR"/>
              </w:rPr>
              <w:drawing>
                <wp:inline distT="0" distB="0" distL="0" distR="0" wp14:anchorId="11637562" wp14:editId="3869681D">
                  <wp:extent cx="144000" cy="144000"/>
                  <wp:effectExtent l="0" t="0" r="8890" b="8890"/>
                  <wp:docPr id="2112217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1725" name="그림 2112217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5A14" w:rsidRPr="0098668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8"/>
                <w:lang w:eastAsia="ko-KR"/>
              </w:rPr>
              <w:t>시작</w:t>
            </w:r>
            <w:r w:rsidR="00FE5A14"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 xml:space="preserve"> </w:t>
            </w:r>
            <w:r w:rsidR="00FE5A14" w:rsidRPr="0098668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8"/>
                <w:lang w:eastAsia="ko-KR"/>
              </w:rPr>
              <w:t>멘트</w:t>
            </w:r>
          </w:p>
        </w:tc>
      </w:tr>
      <w:tr w:rsidR="00FE5A14" w:rsidRPr="00964206" w14:paraId="16A81DFA" w14:textId="77777777" w:rsidTr="00986686">
        <w:tc>
          <w:tcPr>
            <w:tcW w:w="10278" w:type="dxa"/>
          </w:tcPr>
          <w:p w14:paraId="1F478AE4" w14:textId="77777777" w:rsidR="00FE5A14" w:rsidRPr="00964206" w:rsidRDefault="00FE5A14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감사드립니다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오늘은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바탕으로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업계에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물어보면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좋을지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정리하고자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 AX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검토하시는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참고가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의견도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정해지지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주셔도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편하게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</w:p>
        </w:tc>
      </w:tr>
    </w:tbl>
    <w:p w14:paraId="4A92CECB" w14:textId="77777777" w:rsidR="00FE5A14" w:rsidRPr="00964206" w:rsidRDefault="00FE5A14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668DAB41" w14:textId="77777777" w:rsidR="001B2C19" w:rsidRDefault="001B2C19" w:rsidP="00975F2A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</w:p>
    <w:p w14:paraId="4B0671FD" w14:textId="4F115243" w:rsidR="00803DF5" w:rsidRPr="00964206" w:rsidRDefault="00000000" w:rsidP="00975F2A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lastRenderedPageBreak/>
        <w:t xml:space="preserve">A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통합</w:t>
      </w: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이후</w:t>
      </w: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대구석의</w:t>
      </w: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역할</w:t>
      </w:r>
    </w:p>
    <w:p w14:paraId="514FDBEA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b/>
          <w:bCs/>
          <w:caps/>
          <w:sz w:val="24"/>
          <w:lang w:eastAsia="ko-KR"/>
        </w:rPr>
      </w:pPr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>A-</w:t>
      </w:r>
      <w:proofErr w:type="gramStart"/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대구석의</w:t>
      </w:r>
      <w:proofErr w:type="gramEnd"/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핵심</w:t>
      </w:r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가치</w:t>
      </w:r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FE5A14" w:rsidRPr="00964206" w14:paraId="1B46352D" w14:textId="77777777" w:rsidTr="00E33516">
        <w:tc>
          <w:tcPr>
            <w:tcW w:w="10278" w:type="dxa"/>
            <w:shd w:val="clear" w:color="auto" w:fill="D9D9D9" w:themeFill="background1" w:themeFillShade="D9"/>
          </w:tcPr>
          <w:p w14:paraId="4325C6BE" w14:textId="2B15D733" w:rsidR="00FE5A14" w:rsidRPr="00964206" w:rsidRDefault="00FE5A14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FE5A14" w:rsidRPr="00964206" w14:paraId="20DB1C74" w14:textId="77777777" w:rsidTr="00FE5A14">
        <w:tc>
          <w:tcPr>
            <w:tcW w:w="10278" w:type="dxa"/>
          </w:tcPr>
          <w:p w14:paraId="6F72C421" w14:textId="6A13288F" w:rsidR="00FE5A14" w:rsidRPr="00964206" w:rsidRDefault="00E33516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추진방향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'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신뢰할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>', '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>', '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>'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핵심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제공하고자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이유도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대한민국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구석구석의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강점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이후에도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유지해야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요소는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생각하시는지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FE5A14" w:rsidRPr="00964206" w14:paraId="60E7D06E" w14:textId="77777777" w:rsidTr="00E33516">
        <w:tc>
          <w:tcPr>
            <w:tcW w:w="10278" w:type="dxa"/>
            <w:shd w:val="clear" w:color="auto" w:fill="D9D9D9" w:themeFill="background1" w:themeFillShade="D9"/>
          </w:tcPr>
          <w:p w14:paraId="10DF485D" w14:textId="5783B868" w:rsidR="00FE5A14" w:rsidRPr="00964206" w:rsidRDefault="00E33516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FE5A14" w:rsidRPr="00964206" w14:paraId="3BDB25F0" w14:textId="77777777" w:rsidTr="00FE5A14">
        <w:tc>
          <w:tcPr>
            <w:tcW w:w="10278" w:type="dxa"/>
          </w:tcPr>
          <w:p w14:paraId="3833F217" w14:textId="1E241A56" w:rsidR="00FE5A14" w:rsidRPr="00964206" w:rsidRDefault="00E33516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신뢰할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바탕으로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준비와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돕는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부담을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줄이고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믿고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돕는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역할이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중요하다고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대구석의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강점인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지역별</w:t>
            </w:r>
            <w:r w:rsidRPr="00964206">
              <w:rPr>
                <w:rFonts w:ascii="맑은 고딕" w:eastAsia="맑은 고딕" w:hAnsi="맑은 고딕"/>
                <w:lang w:eastAsia="ko-KR"/>
              </w:rPr>
              <w:t>/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테마별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여행기사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다양한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콘텐츠들은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이후에도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1DF66148" w14:textId="77777777" w:rsidR="00FE5A14" w:rsidRPr="00964206" w:rsidRDefault="00FE5A14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DD30A9" w14:paraId="723A0A0B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5B5F4DD7" w14:textId="5DF17D1A" w:rsidR="00DD30A9" w:rsidRDefault="00DD30A9" w:rsidP="00964206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47D8F772" wp14:editId="69999FFD">
                  <wp:extent cx="146685" cy="146685"/>
                  <wp:effectExtent l="0" t="0" r="5715" b="5715"/>
                  <wp:docPr id="95088395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DD30A9" w14:paraId="18BCD859" w14:textId="77777777" w:rsidTr="00C41385">
        <w:tc>
          <w:tcPr>
            <w:tcW w:w="10041" w:type="dxa"/>
          </w:tcPr>
          <w:p w14:paraId="66FCCAFF" w14:textId="2CEAEA38" w:rsidR="00BF16A5" w:rsidRPr="00BF16A5" w:rsidRDefault="00BF16A5" w:rsidP="00964206">
            <w:pPr>
              <w:rPr>
                <w:rFonts w:ascii="맑은 고딕" w:eastAsia="맑은 고딕" w:hAnsi="맑은 고딕" w:cs="맑은 고딕"/>
                <w:color w:val="943634" w:themeColor="accent2" w:themeShade="BF"/>
                <w:lang w:eastAsia="ko-KR"/>
              </w:rPr>
            </w:pPr>
            <w:r w:rsidRPr="00BF16A5">
              <w:rPr>
                <w:rFonts w:ascii="맑은 고딕" w:eastAsia="맑은 고딕" w:hAnsi="맑은 고딕" w:cs="맑은 고딕"/>
                <w:color w:val="943634" w:themeColor="accent2" w:themeShade="BF"/>
                <w:lang w:eastAsia="ko-KR"/>
              </w:rPr>
              <w:t xml:space="preserve">그럼 먼저, 통합 플랫폼에서 대한민국 구석구석이 어떤 역할을 하게 </w:t>
            </w:r>
            <w:proofErr w:type="spellStart"/>
            <w:r w:rsidRPr="00BF16A5">
              <w:rPr>
                <w:rFonts w:ascii="맑은 고딕" w:eastAsia="맑은 고딕" w:hAnsi="맑은 고딕" w:cs="맑은 고딕"/>
                <w:color w:val="943634" w:themeColor="accent2" w:themeShade="BF"/>
                <w:lang w:eastAsia="ko-KR"/>
              </w:rPr>
              <w:t>될지부터</w:t>
            </w:r>
            <w:proofErr w:type="spellEnd"/>
            <w:r w:rsidRPr="00BF16A5">
              <w:rPr>
                <w:rFonts w:ascii="맑은 고딕" w:eastAsia="맑은 고딕" w:hAnsi="맑은 고딕" w:cs="맑은 고딕"/>
                <w:color w:val="943634" w:themeColor="accent2" w:themeShade="BF"/>
                <w:lang w:eastAsia="ko-KR"/>
              </w:rPr>
              <w:t xml:space="preserve"> 여쭤보겠습니다.</w:t>
            </w:r>
          </w:p>
          <w:p w14:paraId="163E2055" w14:textId="77777777" w:rsidR="0034579F" w:rsidRPr="0034579F" w:rsidRDefault="0034579F" w:rsidP="0034579F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4579F">
              <w:rPr>
                <w:rFonts w:ascii="맑은 고딕" w:eastAsia="맑은 고딕" w:hAnsi="맑은 고딕" w:cs="맑은 고딕"/>
                <w:lang w:eastAsia="ko-KR"/>
              </w:rPr>
              <w:t xml:space="preserve">서면 답변에서 통합 플랫폼의 중요한 가치로 </w:t>
            </w:r>
            <w:r w:rsidRPr="0034579F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신뢰할 수 있는 관광정보를 바탕으로 여행 준비를 돕고, 공공 여행서비스와 혜택을 이용할 수 있도록 지원하는 것</w:t>
            </w:r>
            <w:r w:rsidRPr="0034579F">
              <w:rPr>
                <w:rFonts w:ascii="맑은 고딕" w:eastAsia="맑은 고딕" w:hAnsi="맑은 고딕" w:cs="맑은 고딕"/>
                <w:lang w:eastAsia="ko-KR"/>
              </w:rPr>
              <w:t>을 말씀해 주셨습니다.</w:t>
            </w:r>
          </w:p>
          <w:p w14:paraId="686B29D4" w14:textId="77777777" w:rsidR="0034579F" w:rsidRPr="0034579F" w:rsidRDefault="0034579F" w:rsidP="0034579F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4579F">
              <w:rPr>
                <w:rFonts w:ascii="맑은 고딕" w:eastAsia="맑은 고딕" w:hAnsi="맑은 고딕" w:cs="맑은 고딕"/>
                <w:lang w:eastAsia="ko-KR"/>
              </w:rPr>
              <w:t>또 현재 대한민국 구석구석이 가지고 있는 지역별·테마별 여행기사와 다양한 지역 콘텐츠도 계속 유지할 필요가 있다고 말씀해 주셨는데요.</w:t>
            </w:r>
          </w:p>
          <w:p w14:paraId="37A03923" w14:textId="63247303" w:rsidR="00DD30A9" w:rsidRPr="0034579F" w:rsidRDefault="0034579F" w:rsidP="00964206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4579F">
              <w:rPr>
                <w:rFonts w:ascii="맑은 고딕" w:eastAsia="맑은 고딕" w:hAnsi="맑은 고딕" w:cs="맑은 고딕"/>
                <w:lang w:eastAsia="ko-KR"/>
              </w:rPr>
              <w:t xml:space="preserve">이번 FGI에서는 이런 강점들이 실제 이용자에게도 가치 있게 느껴지는지 확인해 </w:t>
            </w:r>
            <w:r w:rsidR="00932B4B">
              <w:rPr>
                <w:rFonts w:ascii="맑은 고딕" w:eastAsia="맑은 고딕" w:hAnsi="맑은 고딕" w:cs="맑은 고딕" w:hint="eastAsia"/>
                <w:lang w:eastAsia="ko-KR"/>
              </w:rPr>
              <w:t xml:space="preserve">볼 계획입니다. </w:t>
            </w:r>
          </w:p>
        </w:tc>
      </w:tr>
      <w:tr w:rsidR="00964206" w14:paraId="53AE6BED" w14:textId="77777777" w:rsidTr="00C41385">
        <w:tc>
          <w:tcPr>
            <w:tcW w:w="10041" w:type="dxa"/>
            <w:shd w:val="clear" w:color="auto" w:fill="8DB3E2" w:themeFill="text2" w:themeFillTint="66"/>
          </w:tcPr>
          <w:p w14:paraId="2F791885" w14:textId="36565249" w:rsidR="00964206" w:rsidRPr="00986686" w:rsidRDefault="00DD30A9" w:rsidP="00964206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93D04E1" wp14:editId="200336B4">
                  <wp:extent cx="146685" cy="146685"/>
                  <wp:effectExtent l="0" t="0" r="5715" b="5715"/>
                  <wp:docPr id="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4206"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964206" w14:paraId="760905CC" w14:textId="77777777" w:rsidTr="00C41385">
        <w:tc>
          <w:tcPr>
            <w:tcW w:w="10041" w:type="dxa"/>
          </w:tcPr>
          <w:p w14:paraId="7AEB686A" w14:textId="533D43BE" w:rsidR="00932B4B" w:rsidRPr="0034579F" w:rsidRDefault="009F5316" w:rsidP="00932B4B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OOO</w:t>
            </w:r>
            <w:r w:rsidR="00932B4B" w:rsidRPr="0034579F">
              <w:rPr>
                <w:rFonts w:ascii="맑은 고딕" w:eastAsia="맑은 고딕" w:hAnsi="맑은 고딕" w:cs="맑은 고딕"/>
                <w:lang w:eastAsia="ko-KR"/>
              </w:rPr>
              <w:t xml:space="preserve">께서는 </w:t>
            </w:r>
            <w:r w:rsidR="00932B4B" w:rsidRPr="0034579F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이 중에서 어떤 가치를 가장 먼저 확인해 보면 좋겠다</w:t>
            </w:r>
            <w:r w:rsidR="00932B4B" w:rsidRPr="0034579F">
              <w:rPr>
                <w:rFonts w:ascii="맑은 고딕" w:eastAsia="맑은 고딕" w:hAnsi="맑은 고딕" w:cs="맑은 고딕"/>
                <w:lang w:eastAsia="ko-KR"/>
              </w:rPr>
              <w:t>고 생각하시나요?</w:t>
            </w:r>
          </w:p>
          <w:p w14:paraId="28016414" w14:textId="77777777" w:rsidR="00964206" w:rsidRDefault="00932B4B" w:rsidP="00932B4B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4579F">
              <w:rPr>
                <w:rFonts w:ascii="맑은 고딕" w:eastAsia="맑은 고딕" w:hAnsi="맑은 고딕" w:cs="맑은 고딕"/>
                <w:lang w:eastAsia="ko-KR"/>
              </w:rPr>
              <w:t xml:space="preserve">예를 들어, 이용자들이 공공기관이 제공하는 정보이기 때문에 믿고 이용하는지, 아니면 다른 곳에서 찾기 어려운 지역 콘텐츠나 여행 혜택 때문에 이용하는지 등 여러 측면이 있을 것 같은데요. 어느 부분이 특히 </w:t>
            </w:r>
            <w:proofErr w:type="spellStart"/>
            <w:r w:rsidRPr="0034579F">
              <w:rPr>
                <w:rFonts w:ascii="맑은 고딕" w:eastAsia="맑은 고딕" w:hAnsi="맑은 고딕" w:cs="맑은 고딕"/>
                <w:lang w:eastAsia="ko-KR"/>
              </w:rPr>
              <w:t>궁금하신가요</w:t>
            </w:r>
            <w:proofErr w:type="spellEnd"/>
            <w:r w:rsidRPr="0034579F">
              <w:rPr>
                <w:rFonts w:ascii="맑은 고딕" w:eastAsia="맑은 고딕" w:hAnsi="맑은 고딕" w:cs="맑은 고딕"/>
                <w:lang w:eastAsia="ko-KR"/>
              </w:rPr>
              <w:t>?</w:t>
            </w:r>
          </w:p>
          <w:p w14:paraId="25D73818" w14:textId="77777777" w:rsidR="007938D8" w:rsidRDefault="007938D8" w:rsidP="00932B4B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4E73CAF4" w14:textId="4CBC0998" w:rsidR="000A4A24" w:rsidRPr="000A4A24" w:rsidRDefault="00EF10FE" w:rsidP="00932B4B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(</w:t>
            </w:r>
            <w:r w:rsid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추가 설명을 해야 할 </w:t>
            </w:r>
            <w:r w:rsidR="000A4A24" w:rsidRP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필요</w:t>
            </w:r>
            <w:r w:rsid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가 있을 때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)</w:t>
            </w:r>
          </w:p>
          <w:p w14:paraId="656F331E" w14:textId="4B3DDF49" w:rsidR="000A4A24" w:rsidRPr="00964206" w:rsidRDefault="000A4A24" w:rsidP="00932B4B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 xml:space="preserve">말씀하신 가치가 이용자에게 실제로 도움이 되는 상황(장면)을 하나 예로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들어주실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 xml:space="preserve"> 수 있을까요?</w:t>
            </w:r>
          </w:p>
        </w:tc>
      </w:tr>
      <w:tr w:rsidR="009D4870" w14:paraId="138FA841" w14:textId="77777777" w:rsidTr="00C41385">
        <w:tc>
          <w:tcPr>
            <w:tcW w:w="10041" w:type="dxa"/>
          </w:tcPr>
          <w:p w14:paraId="141F55A9" w14:textId="00754A9F" w:rsidR="009D4870" w:rsidRPr="00AB682E" w:rsidRDefault="009D4870" w:rsidP="00964206">
            <w:pPr>
              <w:rPr>
                <w:rFonts w:ascii="맑은 고딕" w:eastAsia="맑은 고딕" w:hAnsi="맑은 고딕" w:cs="맑은 고딕"/>
                <w:b/>
                <w:bCs/>
                <w:sz w:val="22"/>
                <w:lang w:eastAsia="ko-KR"/>
              </w:rPr>
            </w:pPr>
            <w:r w:rsidRPr="00AB682E">
              <w:rPr>
                <w:rFonts w:ascii="맑은 고딕" w:eastAsia="맑은 고딕" w:hAnsi="맑은 고딕" w:cs="맑은 고딕" w:hint="eastAsia"/>
                <w:b/>
                <w:bCs/>
                <w:sz w:val="22"/>
                <w:lang w:eastAsia="ko-KR"/>
              </w:rPr>
              <w:t>&lt;다음 질문으로 연결&gt;</w:t>
            </w:r>
          </w:p>
          <w:p w14:paraId="1CDE48C4" w14:textId="77777777" w:rsidR="009D4870" w:rsidRPr="009D4870" w:rsidRDefault="009D4870" w:rsidP="009D4870">
            <w:pPr>
              <w:rPr>
                <w:rFonts w:ascii="맑은 고딕" w:eastAsia="맑은 고딕" w:hAnsi="맑은 고딕" w:cs="맑은 고딕"/>
                <w:sz w:val="22"/>
                <w:lang w:eastAsia="ko-KR"/>
              </w:rPr>
            </w:pPr>
            <w:r w:rsidRPr="009D4870">
              <w:rPr>
                <w:rFonts w:ascii="맑은 고딕" w:eastAsia="맑은 고딕" w:hAnsi="맑은 고딕" w:cs="맑은 고딕"/>
                <w:sz w:val="22"/>
                <w:lang w:eastAsia="ko-KR"/>
              </w:rPr>
              <w:t>말씀해 주신 부분을 바탕으로, 이용자가 다른 플랫폼과 비교했을 때 대한민국 구석구석에서 어떤 도움을 받는지 확인해 보겠습니다.</w:t>
            </w:r>
          </w:p>
          <w:p w14:paraId="5C891FA3" w14:textId="25675807" w:rsidR="009D4870" w:rsidRPr="009D4870" w:rsidRDefault="009D4870" w:rsidP="00964206">
            <w:pPr>
              <w:rPr>
                <w:rFonts w:ascii="맑은 고딕" w:eastAsia="맑은 고딕" w:hAnsi="맑은 고딕" w:cs="맑은 고딕"/>
                <w:sz w:val="22"/>
                <w:lang w:eastAsia="ko-KR"/>
              </w:rPr>
            </w:pPr>
            <w:r w:rsidRPr="009D4870">
              <w:rPr>
                <w:rFonts w:ascii="맑은 고딕" w:eastAsia="맑은 고딕" w:hAnsi="맑은 고딕" w:cs="맑은 고딕"/>
                <w:sz w:val="22"/>
                <w:lang w:eastAsia="ko-KR"/>
              </w:rPr>
              <w:t>다음으로는 AI 여행비서가 여행의 어느 단계에서 어떤 도움을 줄 수 있을지 여쭤보겠습니다</w:t>
            </w:r>
          </w:p>
        </w:tc>
      </w:tr>
    </w:tbl>
    <w:p w14:paraId="6F0E3455" w14:textId="2DECC5BE" w:rsidR="00803DF5" w:rsidRPr="000D71F8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br w:type="page"/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A-</w:t>
      </w:r>
      <w:proofErr w:type="gramStart"/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여행</w:t>
      </w:r>
      <w:proofErr w:type="gramEnd"/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전과</w:t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여행</w:t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중</w:t>
      </w:r>
      <w:r w:rsidR="000D71F8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AI 비서 역할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86686" w:rsidRPr="00964206" w14:paraId="050BCD9D" w14:textId="77777777" w:rsidTr="00306623">
        <w:tc>
          <w:tcPr>
            <w:tcW w:w="10278" w:type="dxa"/>
            <w:shd w:val="clear" w:color="auto" w:fill="D9D9D9" w:themeFill="background1" w:themeFillShade="D9"/>
          </w:tcPr>
          <w:p w14:paraId="6BBE77EE" w14:textId="77777777" w:rsidR="00986686" w:rsidRPr="00964206" w:rsidRDefault="00986686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986686" w:rsidRPr="00964206" w14:paraId="7A4B5A30" w14:textId="77777777" w:rsidTr="00306623">
        <w:tc>
          <w:tcPr>
            <w:tcW w:w="10278" w:type="dxa"/>
          </w:tcPr>
          <w:p w14:paraId="30DBC618" w14:textId="71BB2B03" w:rsidR="00986686" w:rsidRPr="00986686" w:rsidRDefault="00986686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여행비서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착수보고」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문서에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따르면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능동형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시나리오</w:t>
            </w:r>
            <w:r w:rsidRPr="00964206">
              <w:rPr>
                <w:rFonts w:ascii="맑은 고딕" w:eastAsia="맑은 고딕" w:hAnsi="맑은 고딕"/>
                <w:lang w:eastAsia="ko-KR"/>
              </w:rPr>
              <w:t>(14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쪽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항공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날씨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변화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챗봇은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탐색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단계에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우선순위를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두고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계신지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궁금합니다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그리고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이유도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986686" w:rsidRPr="00964206" w14:paraId="399CC785" w14:textId="77777777" w:rsidTr="00306623">
        <w:tc>
          <w:tcPr>
            <w:tcW w:w="10278" w:type="dxa"/>
            <w:shd w:val="clear" w:color="auto" w:fill="D9D9D9" w:themeFill="background1" w:themeFillShade="D9"/>
          </w:tcPr>
          <w:p w14:paraId="37CFCA9D" w14:textId="77777777" w:rsidR="00986686" w:rsidRPr="00964206" w:rsidRDefault="00986686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986686" w:rsidRPr="00964206" w14:paraId="47F693F8" w14:textId="77777777" w:rsidTr="00306623">
        <w:tc>
          <w:tcPr>
            <w:tcW w:w="10278" w:type="dxa"/>
          </w:tcPr>
          <w:p w14:paraId="4E9F1507" w14:textId="551B3949" w:rsidR="00986686" w:rsidRPr="00986686" w:rsidRDefault="00986686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우선순위는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필요하나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초기에는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탐색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확보하는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적절하다고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코스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제안부터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위치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데이터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동의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여건에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따라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37953385" w14:textId="77777777" w:rsidR="00986686" w:rsidRPr="00986686" w:rsidRDefault="00986686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DD30A9" w14:paraId="140DCAC0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6082C6B4" w14:textId="77777777" w:rsidR="00DD30A9" w:rsidRDefault="00DD30A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3E4E381" wp14:editId="1EF8A4BB">
                  <wp:extent cx="146685" cy="146685"/>
                  <wp:effectExtent l="0" t="0" r="5715" b="5715"/>
                  <wp:docPr id="142177079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DD30A9" w14:paraId="433D5B50" w14:textId="77777777" w:rsidTr="00C41385">
        <w:tc>
          <w:tcPr>
            <w:tcW w:w="10041" w:type="dxa"/>
          </w:tcPr>
          <w:p w14:paraId="7027D5AE" w14:textId="49030F33" w:rsidR="00DD30A9" w:rsidRPr="00DD30A9" w:rsidRDefault="004C3588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4C3588">
              <w:rPr>
                <w:rFonts w:ascii="맑은 고딕" w:eastAsia="맑은 고딕" w:hAnsi="맑은 고딕" w:cs="맑은 고딕"/>
                <w:lang w:eastAsia="ko-KR"/>
              </w:rPr>
              <w:t xml:space="preserve">서면에서는 내국인 대상 AI 여행비서의 경우, 초기에는 </w:t>
            </w:r>
            <w:r w:rsidRPr="004C3588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여행 전 정보 탐색이나 계획을 돕는 방향</w:t>
            </w:r>
            <w:r w:rsidRPr="004C3588">
              <w:rPr>
                <w:rFonts w:ascii="맑은 고딕" w:eastAsia="맑은 고딕" w:hAnsi="맑은 고딕" w:cs="맑은 고딕"/>
                <w:lang w:eastAsia="ko-KR"/>
              </w:rPr>
              <w:t>이 적절하다고 말씀해 주셨습니다. 여행 중 상황에 맞춘 안내는 위치나 실시간 정보 연계 등 여러 여건을 고려해 구체화할 필요가 있다고 이해했습니다.</w:t>
            </w:r>
          </w:p>
        </w:tc>
      </w:tr>
      <w:tr w:rsidR="00DD30A9" w14:paraId="14D6CE47" w14:textId="77777777" w:rsidTr="00C41385">
        <w:tc>
          <w:tcPr>
            <w:tcW w:w="10041" w:type="dxa"/>
            <w:shd w:val="clear" w:color="auto" w:fill="8DB3E2" w:themeFill="text2" w:themeFillTint="66"/>
          </w:tcPr>
          <w:p w14:paraId="1C48183E" w14:textId="77A0A634" w:rsidR="00DD30A9" w:rsidRPr="00986686" w:rsidRDefault="00DD30A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FD367F5" wp14:editId="780BCC11">
                  <wp:extent cx="146685" cy="146685"/>
                  <wp:effectExtent l="0" t="0" r="5715" b="5715"/>
                  <wp:docPr id="935858196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DD30A9" w14:paraId="11E57774" w14:textId="77777777" w:rsidTr="00C41385">
        <w:tc>
          <w:tcPr>
            <w:tcW w:w="10041" w:type="dxa"/>
          </w:tcPr>
          <w:p w14:paraId="0B078CE5" w14:textId="77777777" w:rsidR="004C3588" w:rsidRPr="004C3588" w:rsidRDefault="004C3588" w:rsidP="004C3588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4C3588">
              <w:rPr>
                <w:rFonts w:ascii="맑은 고딕" w:eastAsia="맑은 고딕" w:hAnsi="맑은 고딕" w:cs="맑은 고딕"/>
                <w:lang w:eastAsia="ko-KR"/>
              </w:rPr>
              <w:t xml:space="preserve">그렇다면 우선 여행을 준비하는 단계에서, 이용자가 AI 여행비서를 통해 </w:t>
            </w:r>
            <w:r w:rsidRPr="004C3588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어떤 도움을 받는 모습</w:t>
            </w:r>
            <w:r w:rsidRPr="004C3588">
              <w:rPr>
                <w:rFonts w:ascii="맑은 고딕" w:eastAsia="맑은 고딕" w:hAnsi="맑은 고딕" w:cs="맑은 고딕"/>
                <w:lang w:eastAsia="ko-KR"/>
              </w:rPr>
              <w:t xml:space="preserve">을 생각하고 </w:t>
            </w:r>
            <w:proofErr w:type="spellStart"/>
            <w:r w:rsidRPr="004C3588">
              <w:rPr>
                <w:rFonts w:ascii="맑은 고딕" w:eastAsia="맑은 고딕" w:hAnsi="맑은 고딕" w:cs="맑은 고딕"/>
                <w:lang w:eastAsia="ko-KR"/>
              </w:rPr>
              <w:t>계신지</w:t>
            </w:r>
            <w:proofErr w:type="spellEnd"/>
            <w:r w:rsidRPr="004C3588">
              <w:rPr>
                <w:rFonts w:ascii="맑은 고딕" w:eastAsia="맑은 고딕" w:hAnsi="맑은 고딕" w:cs="맑은 고딕"/>
                <w:lang w:eastAsia="ko-KR"/>
              </w:rPr>
              <w:t xml:space="preserve"> 여쭤보고 싶습니다.</w:t>
            </w:r>
          </w:p>
          <w:p w14:paraId="27DBBE4C" w14:textId="77777777" w:rsidR="00DD30A9" w:rsidRDefault="004C3588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4C3588">
              <w:rPr>
                <w:rFonts w:ascii="맑은 고딕" w:eastAsia="맑은 고딕" w:hAnsi="맑은 고딕" w:cs="맑은 고딕"/>
                <w:lang w:eastAsia="ko-KR"/>
              </w:rPr>
              <w:t>이용자가 어떤 상황에서 어떤 질문을 하고, AI가 어떤 식으로 도움을 주는지 사례를 하나 들어 설명해 주셔도 좋겠습니다.</w:t>
            </w:r>
          </w:p>
          <w:p w14:paraId="2A1E6730" w14:textId="77777777" w:rsidR="00380F0A" w:rsidRDefault="00380F0A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73040E5C" w14:textId="77777777" w:rsidR="00380F0A" w:rsidRPr="000A4A24" w:rsidRDefault="00380F0A" w:rsidP="00380F0A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(추가 설명을 해야 할 </w:t>
            </w:r>
            <w:r w:rsidRP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필요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가 있을 때)</w:t>
            </w:r>
          </w:p>
          <w:p w14:paraId="50B4F365" w14:textId="18CFD133" w:rsidR="00380F0A" w:rsidRPr="00380F0A" w:rsidRDefault="00380F0A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4C3588">
              <w:rPr>
                <w:rFonts w:ascii="맑은 고딕" w:eastAsia="맑은 고딕" w:hAnsi="맑은 고딕" w:cs="맑은 고딕"/>
                <w:lang w:eastAsia="ko-KR"/>
              </w:rPr>
              <w:t xml:space="preserve">이번 FGI에서는 여행을 준비할 때뿐 아니라 </w:t>
            </w:r>
            <w:r w:rsidRPr="000D6447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실제 여행 중에 겪는 어려움도 함께 확인</w:t>
            </w:r>
            <w:r w:rsidRPr="004C3588">
              <w:rPr>
                <w:rFonts w:ascii="맑은 고딕" w:eastAsia="맑은 고딕" w:hAnsi="맑은 고딕" w:cs="맑은 고딕"/>
                <w:lang w:eastAsia="ko-KR"/>
              </w:rPr>
              <w:t>해 볼 수 있을 것 같습니다. 여행 중 지원과 관련해서도 미리 들어보면 좋을 이용 상황이 있을까요?</w:t>
            </w:r>
          </w:p>
          <w:p w14:paraId="0FB445C6" w14:textId="6DF1D45B" w:rsidR="00380F0A" w:rsidRPr="004C3588" w:rsidRDefault="00380F0A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0D6447" w14:paraId="3A5522B0" w14:textId="77777777" w:rsidTr="00C41385">
        <w:tc>
          <w:tcPr>
            <w:tcW w:w="10041" w:type="dxa"/>
          </w:tcPr>
          <w:p w14:paraId="378241E7" w14:textId="77777777" w:rsidR="000D6447" w:rsidRDefault="000D6447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&lt;다음 질문으로 연결&gt;</w:t>
            </w:r>
          </w:p>
          <w:p w14:paraId="05B368BA" w14:textId="1FC2799C" w:rsidR="000D6447" w:rsidRPr="000D6447" w:rsidRDefault="000D6447" w:rsidP="000D6447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0D6447">
              <w:rPr>
                <w:rFonts w:ascii="맑은 고딕" w:eastAsia="맑은 고딕" w:hAnsi="맑은 고딕" w:cs="맑은 고딕"/>
                <w:lang w:eastAsia="ko-KR"/>
              </w:rPr>
              <w:t xml:space="preserve">네,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말씀 주신 사례를 토대로 </w:t>
            </w:r>
            <w:r w:rsidRPr="000D6447">
              <w:rPr>
                <w:rFonts w:ascii="맑은 고딕" w:eastAsia="맑은 고딕" w:hAnsi="맑은 고딕" w:cs="맑은 고딕"/>
                <w:lang w:eastAsia="ko-KR"/>
              </w:rPr>
              <w:t>이용자가 여행 전과 여행 중에 각각 어떤 도움을 필요로 하는지 살펴보겠습니다.</w:t>
            </w:r>
          </w:p>
          <w:p w14:paraId="648AC284" w14:textId="02C00CE6" w:rsidR="000D6447" w:rsidRPr="000D6447" w:rsidRDefault="000D6447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0D6447">
              <w:rPr>
                <w:rFonts w:ascii="맑은 고딕" w:eastAsia="맑은 고딕" w:hAnsi="맑은 고딕" w:cs="맑은 고딕"/>
                <w:lang w:eastAsia="ko-KR"/>
              </w:rPr>
              <w:t>이어서 AI 여행비서가 기존 대한민국 구석구석의 콘텐츠를 어떻게 활용할 수 있을지 여쭤보겠습니다.</w:t>
            </w:r>
          </w:p>
        </w:tc>
      </w:tr>
    </w:tbl>
    <w:p w14:paraId="27F31610" w14:textId="77777777" w:rsidR="00975F2A" w:rsidRDefault="00975F2A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14832650" w14:textId="77777777" w:rsidR="00C41385" w:rsidRDefault="00C4138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</w:p>
    <w:p w14:paraId="64A50CC9" w14:textId="77777777" w:rsidR="00C41385" w:rsidRDefault="00C4138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</w:p>
    <w:p w14:paraId="61696EFC" w14:textId="5D19E4CB" w:rsidR="00975F2A" w:rsidRPr="00A2695D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  <w:r w:rsidRPr="00975F2A">
        <w:rPr>
          <w:rFonts w:ascii="맑은 고딕" w:eastAsia="맑은 고딕" w:hAnsi="맑은 고딕"/>
          <w:b/>
          <w:bCs/>
          <w:sz w:val="32"/>
          <w:szCs w:val="32"/>
          <w:lang w:eastAsia="ko-KR"/>
        </w:rPr>
        <w:lastRenderedPageBreak/>
        <w:t xml:space="preserve">B AI </w:t>
      </w:r>
      <w:r w:rsidRPr="00975F2A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여행비서와</w:t>
      </w:r>
      <w:r w:rsidRPr="00975F2A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기존</w:t>
      </w:r>
      <w:r w:rsidRPr="00975F2A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콘텐츠</w:t>
      </w:r>
    </w:p>
    <w:p w14:paraId="1FD55004" w14:textId="710944D0" w:rsidR="00803DF5" w:rsidRPr="00975F2A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>B-</w:t>
      </w:r>
      <w:proofErr w:type="gramStart"/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="00A2695D" w:rsidRPr="00A2695D">
        <w:rPr>
          <w:rFonts w:ascii="맑은 고딕" w:eastAsia="맑은 고딕" w:hAnsi="맑은 고딕" w:cs="맑은 고딕"/>
          <w:b/>
          <w:bCs/>
          <w:sz w:val="24"/>
          <w:lang w:eastAsia="ko-KR"/>
        </w:rPr>
        <w:t>대한민국</w:t>
      </w:r>
      <w:proofErr w:type="gramEnd"/>
      <w:r w:rsidR="00A2695D" w:rsidRPr="00A2695D">
        <w:rPr>
          <w:rFonts w:ascii="맑은 고딕" w:eastAsia="맑은 고딕" w:hAnsi="맑은 고딕" w:cs="맑은 고딕"/>
          <w:b/>
          <w:bCs/>
          <w:sz w:val="24"/>
          <w:lang w:eastAsia="ko-KR"/>
        </w:rPr>
        <w:t xml:space="preserve"> 구석구석 콘텐츠의 AI 활용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75F2A" w:rsidRPr="00964206" w14:paraId="30FE2873" w14:textId="77777777" w:rsidTr="00A90B07">
        <w:tc>
          <w:tcPr>
            <w:tcW w:w="10061" w:type="dxa"/>
            <w:shd w:val="clear" w:color="auto" w:fill="D9D9D9" w:themeFill="background1" w:themeFillShade="D9"/>
          </w:tcPr>
          <w:p w14:paraId="519A8C1D" w14:textId="77777777" w:rsidR="00975F2A" w:rsidRPr="00964206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975F2A" w:rsidRPr="00964206" w14:paraId="5F42A833" w14:textId="77777777" w:rsidTr="00A90B07">
        <w:tc>
          <w:tcPr>
            <w:tcW w:w="10061" w:type="dxa"/>
          </w:tcPr>
          <w:p w14:paraId="21629D8B" w14:textId="2995C3BE" w:rsidR="00975F2A" w:rsidRPr="00975F2A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챗봇이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대한민국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구석구석의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되나요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여행기사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여행코스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테마관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시점부터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단계적으로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해당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2~3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정해지지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않았다면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담당자로서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주셔도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975F2A" w:rsidRPr="00964206" w14:paraId="562B6F7B" w14:textId="77777777" w:rsidTr="00A90B07">
        <w:tc>
          <w:tcPr>
            <w:tcW w:w="10061" w:type="dxa"/>
            <w:shd w:val="clear" w:color="auto" w:fill="D9D9D9" w:themeFill="background1" w:themeFillShade="D9"/>
          </w:tcPr>
          <w:p w14:paraId="1B3B8A0A" w14:textId="77777777" w:rsidR="00975F2A" w:rsidRPr="00964206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975F2A" w:rsidRPr="00964206" w14:paraId="2865A560" w14:textId="77777777" w:rsidTr="00A90B07">
        <w:tc>
          <w:tcPr>
            <w:tcW w:w="10061" w:type="dxa"/>
          </w:tcPr>
          <w:p w14:paraId="5B60B752" w14:textId="25AA08C4" w:rsidR="00975F2A" w:rsidRPr="00975F2A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구체적인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검토중이나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대구석이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보유한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넓게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활용하려고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데이터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예시</w:t>
            </w:r>
            <w:r w:rsidRPr="00964206">
              <w:rPr>
                <w:rFonts w:ascii="맑은 고딕" w:eastAsia="맑은 고딕" w:hAnsi="맑은 고딕"/>
                <w:lang w:eastAsia="ko-KR"/>
              </w:rPr>
              <w:t>: ‘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디민증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알려줘</w:t>
            </w:r>
            <w:proofErr w:type="gramStart"/>
            <w:r w:rsidRPr="00964206">
              <w:rPr>
                <w:rFonts w:ascii="맑은 고딕" w:eastAsia="맑은 고딕" w:hAnsi="맑은 고딕"/>
                <w:lang w:eastAsia="ko-KR"/>
              </w:rPr>
              <w:t>’,  ‘</w:t>
            </w:r>
            <w:proofErr w:type="gramEnd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축제와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여행코스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알려줘</w:t>
            </w:r>
            <w:r w:rsidRPr="00964206">
              <w:rPr>
                <w:rFonts w:ascii="맑은 고딕" w:eastAsia="맑은 고딕" w:hAnsi="맑은 고딕"/>
                <w:lang w:eastAsia="ko-KR"/>
              </w:rPr>
              <w:t>’.</w:t>
            </w:r>
          </w:p>
        </w:tc>
      </w:tr>
    </w:tbl>
    <w:p w14:paraId="2FE7259C" w14:textId="77777777" w:rsidR="00975F2A" w:rsidRDefault="00975F2A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975F2A" w14:paraId="0B7CF41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782DAE19" w14:textId="77777777" w:rsidR="00975F2A" w:rsidRDefault="00975F2A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FEB74AB" wp14:editId="06E7C899">
                  <wp:extent cx="146685" cy="146685"/>
                  <wp:effectExtent l="0" t="0" r="5715" b="5715"/>
                  <wp:docPr id="88016937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975F2A" w14:paraId="261B49D0" w14:textId="77777777" w:rsidTr="00C41385">
        <w:tc>
          <w:tcPr>
            <w:tcW w:w="10041" w:type="dxa"/>
          </w:tcPr>
          <w:p w14:paraId="523168D2" w14:textId="77777777" w:rsidR="009C6F41" w:rsidRPr="009C6F41" w:rsidRDefault="009C6F41" w:rsidP="009C6F41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C6F41">
              <w:rPr>
                <w:rFonts w:ascii="맑은 고딕" w:eastAsia="맑은 고딕" w:hAnsi="맑은 고딕" w:cs="맑은 고딕"/>
                <w:lang w:eastAsia="ko-KR"/>
              </w:rPr>
              <w:t>서면에서 AI 여행비서가 대한민국 구석구석이 보유한 콘텐츠를 가능한 한 폭넓게 활용하는 방향을 말씀해 주셨고, 실제 적용 범위는 데이터 연계 가능성 등을 살펴보면서 구체화한다고 답해 주셨습니다.</w:t>
            </w:r>
          </w:p>
          <w:p w14:paraId="53ACC556" w14:textId="20DD6A03" w:rsidR="00975F2A" w:rsidRPr="009C6F41" w:rsidRDefault="009C6F41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C6F41">
              <w:rPr>
                <w:rFonts w:ascii="맑은 고딕" w:eastAsia="맑은 고딕" w:hAnsi="맑은 고딕" w:cs="맑은 고딕"/>
                <w:lang w:eastAsia="ko-KR"/>
              </w:rPr>
              <w:t>예시로는 디지털관광주민증 가맹점 혜택이나 주말 축제와 주변 여행코스를 안내하는 질문도 주셨는데요.</w:t>
            </w:r>
          </w:p>
        </w:tc>
      </w:tr>
      <w:tr w:rsidR="00C70988" w14:paraId="305A2C47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AC48620" w14:textId="77777777" w:rsidR="00C70988" w:rsidRPr="00986686" w:rsidRDefault="00C70988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2947889" wp14:editId="34E0F1BE">
                  <wp:extent cx="146685" cy="146685"/>
                  <wp:effectExtent l="0" t="0" r="5715" b="5715"/>
                  <wp:docPr id="741072434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70988" w14:paraId="4B4D9B7D" w14:textId="77777777" w:rsidTr="00C41385">
        <w:tc>
          <w:tcPr>
            <w:tcW w:w="10041" w:type="dxa"/>
          </w:tcPr>
          <w:p w14:paraId="3FB2BCD0" w14:textId="77777777" w:rsidR="002F3FA0" w:rsidRPr="009C6F41" w:rsidRDefault="002F3FA0" w:rsidP="002F3FA0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C6F41">
              <w:rPr>
                <w:rFonts w:ascii="맑은 고딕" w:eastAsia="맑은 고딕" w:hAnsi="맑은 고딕" w:cs="맑은 고딕"/>
                <w:lang w:eastAsia="ko-KR"/>
              </w:rPr>
              <w:t xml:space="preserve">저희가 FGI 참여자들에게 AI 여행비서의 활용 모습을 설명할 때, 지금 단계에서 </w:t>
            </w:r>
            <w:r w:rsidRPr="009C6F41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 xml:space="preserve">이해하기 쉬운 사례로 이야기할 수 있는 콘텐츠나 이용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상황(</w:t>
            </w:r>
            <w:r w:rsidRPr="009C6F41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장면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)</w:t>
            </w:r>
            <w:r w:rsidRPr="009C6F41">
              <w:rPr>
                <w:rFonts w:ascii="맑은 고딕" w:eastAsia="맑은 고딕" w:hAnsi="맑은 고딕" w:cs="맑은 고딕"/>
                <w:lang w:eastAsia="ko-KR"/>
              </w:rPr>
              <w:t>이 있을까요?</w:t>
            </w:r>
          </w:p>
          <w:p w14:paraId="47023BD2" w14:textId="77777777" w:rsidR="002F3FA0" w:rsidRPr="009C6F41" w:rsidRDefault="002F3FA0" w:rsidP="002F3FA0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C6F41">
              <w:rPr>
                <w:rFonts w:ascii="맑은 고딕" w:eastAsia="맑은 고딕" w:hAnsi="맑은 고딕" w:cs="맑은 고딕"/>
                <w:lang w:eastAsia="ko-KR"/>
              </w:rPr>
              <w:t xml:space="preserve">예를 들어 여행기사나 관광지 정보, 여행코스, 디지털관광주민증 가맹점 정보 등을 활용해서, 이용자가 어떤 질문을 하면 어떤 도움을 받을 수 있을지 </w:t>
            </w:r>
            <w:r w:rsidRPr="00D67913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한두 가지</w:t>
            </w:r>
            <w:r w:rsidRPr="009C6F41">
              <w:rPr>
                <w:rFonts w:ascii="맑은 고딕" w:eastAsia="맑은 고딕" w:hAnsi="맑은 고딕" w:cs="맑은 고딕"/>
                <w:lang w:eastAsia="ko-KR"/>
              </w:rPr>
              <w:t xml:space="preserve"> 정도 말씀해 주시면 좋겠습니다.</w:t>
            </w:r>
          </w:p>
          <w:p w14:paraId="0FFE0882" w14:textId="77777777" w:rsidR="00C70988" w:rsidRDefault="002F3FA0" w:rsidP="002F3FA0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C6F41">
              <w:rPr>
                <w:rFonts w:ascii="맑은 고딕" w:eastAsia="맑은 고딕" w:hAnsi="맑은 고딕" w:cs="맑은 고딕"/>
                <w:lang w:eastAsia="ko-KR"/>
              </w:rPr>
              <w:t>아직 적용 범위가 정해지지 않은 콘텐츠는 구상 중인 사례로 구분해 주셔도 괜찮습니다.</w:t>
            </w:r>
          </w:p>
          <w:p w14:paraId="64217F66" w14:textId="77777777" w:rsidR="00F53B42" w:rsidRDefault="00F53B42" w:rsidP="002F3FA0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</w:p>
          <w:p w14:paraId="4EFA69B5" w14:textId="7EFA51CF" w:rsidR="00F53B42" w:rsidRPr="00F53B42" w:rsidRDefault="00F53B42" w:rsidP="002F3FA0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(추가 설명을 해야 할 </w:t>
            </w:r>
            <w:r w:rsidRP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필요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가 있을 때)</w:t>
            </w:r>
          </w:p>
          <w:p w14:paraId="0E61718B" w14:textId="69D5E661" w:rsidR="00F53B42" w:rsidRPr="00C70988" w:rsidRDefault="00F53B42" w:rsidP="002F3FA0">
            <w:pPr>
              <w:rPr>
                <w:rFonts w:ascii="맑은 고딕" w:eastAsia="맑은 고딕" w:hAnsi="맑은 고딕"/>
                <w:lang w:eastAsia="ko-KR"/>
              </w:rPr>
            </w:pPr>
            <w:r w:rsidRPr="00F53B42">
              <w:rPr>
                <w:rFonts w:ascii="맑은 고딕" w:eastAsia="맑은 고딕" w:hAnsi="맑은 고딕"/>
                <w:lang w:eastAsia="ko-KR"/>
              </w:rPr>
              <w:t xml:space="preserve">여행기사나 테마관 콘텐츠를 예로 들면, 이용자가 어떤 질문을 했을 때 활용되는 모습을 생각하고 </w:t>
            </w:r>
            <w:proofErr w:type="spellStart"/>
            <w:r w:rsidRPr="00F53B42">
              <w:rPr>
                <w:rFonts w:ascii="맑은 고딕" w:eastAsia="맑은 고딕" w:hAnsi="맑은 고딕"/>
                <w:lang w:eastAsia="ko-KR"/>
              </w:rPr>
              <w:t>계신가요</w:t>
            </w:r>
            <w:proofErr w:type="spellEnd"/>
            <w:r w:rsidRPr="00F53B42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70988" w14:paraId="396F55DE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7B52FAE0" w14:textId="77777777" w:rsidR="00C70988" w:rsidRPr="00986686" w:rsidRDefault="00C70988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4A6D4ED" wp14:editId="7F4345D6">
                  <wp:extent cx="146685" cy="146685"/>
                  <wp:effectExtent l="0" t="0" r="5715" b="5715"/>
                  <wp:docPr id="206275472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70988" w14:paraId="05E44E17" w14:textId="77777777" w:rsidTr="00C41385">
        <w:tc>
          <w:tcPr>
            <w:tcW w:w="10041" w:type="dxa"/>
          </w:tcPr>
          <w:p w14:paraId="771FFC7D" w14:textId="00429649" w:rsidR="00D67913" w:rsidRDefault="00D67913" w:rsidP="00D6791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D67913"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정보의 정확성이나 최신성에 관한 이야기가 </w:t>
            </w:r>
            <w:r w:rsidR="000748CB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답변 중에 </w:t>
            </w:r>
            <w:r w:rsidRPr="00D67913">
              <w:rPr>
                <w:rFonts w:ascii="맑은 고딕" w:eastAsia="맑은 고딕" w:hAnsi="맑은 고딕"/>
                <w:b/>
                <w:bCs/>
                <w:lang w:eastAsia="ko-KR"/>
              </w:rPr>
              <w:t>나온 경우</w:t>
            </w:r>
          </w:p>
          <w:p w14:paraId="5A3F1297" w14:textId="77777777" w:rsidR="00596E98" w:rsidRPr="00D67913" w:rsidRDefault="00596E98" w:rsidP="00D67913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212640CC" w14:textId="77777777" w:rsidR="00D67913" w:rsidRDefault="00D67913" w:rsidP="00D67913">
            <w:pPr>
              <w:rPr>
                <w:rFonts w:ascii="맑은 고딕" w:eastAsia="맑은 고딕" w:hAnsi="맑은 고딕"/>
                <w:lang w:eastAsia="ko-KR"/>
              </w:rPr>
            </w:pPr>
            <w:r w:rsidRPr="00D67913">
              <w:rPr>
                <w:rFonts w:ascii="맑은 고딕" w:eastAsia="맑은 고딕" w:hAnsi="맑은 고딕"/>
                <w:lang w:eastAsia="ko-KR"/>
              </w:rPr>
              <w:t>이용자가 오래된 정보나 이미 종료된 행사 정보를 접하는 상황도 있을 수 있을 것 같은데요. 정보의 정확성이나 최신성과 관련해서 이번 FGI에서 이용자 또는 업계의 경험을 확인해 보면 좋을 부분이 있을까요?</w:t>
            </w:r>
          </w:p>
          <w:p w14:paraId="3C599BC1" w14:textId="77777777" w:rsidR="00512F1E" w:rsidRPr="00D67913" w:rsidRDefault="00512F1E" w:rsidP="00D67913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7F3DEE1A" w14:textId="50EDE97F" w:rsidR="00D67913" w:rsidRPr="00D67913" w:rsidRDefault="00E87324" w:rsidP="003066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&lt;다음 질문으로 연결&gt; </w:t>
            </w:r>
            <w:r w:rsidRPr="00E87324">
              <w:rPr>
                <w:rFonts w:ascii="맑은 고딕" w:eastAsia="맑은 고딕" w:hAnsi="맑은 고딕"/>
                <w:lang w:eastAsia="ko-KR"/>
              </w:rPr>
              <w:t>말씀해 주신 사례를 바탕으로 참여자들이 이해하기 쉬운 설명을 준비해 보겠습니다.</w:t>
            </w:r>
          </w:p>
        </w:tc>
      </w:tr>
    </w:tbl>
    <w:p w14:paraId="4AD80CAC" w14:textId="77777777" w:rsidR="00A90B07" w:rsidRDefault="00A90B0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94D4E99" w14:textId="31A06775" w:rsidR="00A90B07" w:rsidRPr="00A90B07" w:rsidRDefault="00000000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>B-</w:t>
      </w:r>
      <w:proofErr w:type="gramStart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3  </w:t>
      </w:r>
      <w:r w:rsidR="00A265A2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AI</w:t>
      </w:r>
      <w:proofErr w:type="gramEnd"/>
      <w:r w:rsidR="00A265A2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의 여행 </w:t>
      </w:r>
      <w:proofErr w:type="spellStart"/>
      <w:r w:rsidR="00A265A2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플래닝</w:t>
      </w:r>
      <w:proofErr w:type="spellEnd"/>
      <w:r w:rsidR="00A265A2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기능</w:t>
      </w:r>
      <w:r w:rsidR="00944039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</w:t>
      </w:r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(B-</w:t>
      </w:r>
      <w:r w:rsid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3</w:t>
      </w:r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.</w:t>
      </w:r>
      <w:r w:rsidR="00683BE6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 xml:space="preserve"> 신규 질</w:t>
      </w:r>
      <w:r w:rsidR="00CC6CFC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문</w:t>
      </w:r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)</w:t>
      </w:r>
      <w:r w:rsidR="00A265A2" w:rsidRPr="00A90B07">
        <w:rPr>
          <w:rFonts w:ascii="맑은 고딕" w:eastAsia="맑은 고딕" w:hAnsi="맑은 고딕" w:cs="맑은 고딕"/>
          <w:lang w:eastAsia="ko-KR"/>
        </w:rPr>
        <w:t xml:space="preserve"> </w:t>
      </w: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A90B07" w14:paraId="4E2588E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2C4E2D1D" w14:textId="77777777" w:rsidR="00A90B07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5159DC9" wp14:editId="4952F4E5">
                  <wp:extent cx="146685" cy="146685"/>
                  <wp:effectExtent l="0" t="0" r="5715" b="5715"/>
                  <wp:docPr id="205964505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A90B07" w14:paraId="0EC134DC" w14:textId="77777777" w:rsidTr="00C41385">
        <w:tc>
          <w:tcPr>
            <w:tcW w:w="10041" w:type="dxa"/>
          </w:tcPr>
          <w:p w14:paraId="1101D7D1" w14:textId="54406749" w:rsidR="00A90B07" w:rsidRPr="00A90B07" w:rsidRDefault="00784E64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784E64">
              <w:rPr>
                <w:rFonts w:ascii="맑은 고딕" w:eastAsia="맑은 고딕" w:hAnsi="맑은 고딕" w:cs="맑은 고딕"/>
                <w:lang w:eastAsia="ko-KR"/>
              </w:rPr>
              <w:t xml:space="preserve">한 가지 더 여쭤보겠습니다. 서면에서는 기존 </w:t>
            </w:r>
            <w:r w:rsidRPr="00784E6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 xml:space="preserve">AI콕콕 </w:t>
            </w:r>
            <w:proofErr w:type="spellStart"/>
            <w:r w:rsidRPr="00784E6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플래너와</w:t>
            </w:r>
            <w:proofErr w:type="spellEnd"/>
            <w:r w:rsidRPr="00784E6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 xml:space="preserve"> 신규 AI를 연계하는 계획은 현재 없다</w:t>
            </w:r>
            <w:r w:rsidRPr="00784E64">
              <w:rPr>
                <w:rFonts w:ascii="맑은 고딕" w:eastAsia="맑은 고딕" w:hAnsi="맑은 고딕" w:cs="맑은 고딕"/>
                <w:lang w:eastAsia="ko-KR"/>
              </w:rPr>
              <w:t>고 답변해 주셨습니다.</w:t>
            </w:r>
          </w:p>
        </w:tc>
      </w:tr>
      <w:tr w:rsidR="00A90B07" w14:paraId="7B8ABB92" w14:textId="77777777" w:rsidTr="00C41385">
        <w:tc>
          <w:tcPr>
            <w:tcW w:w="10041" w:type="dxa"/>
            <w:shd w:val="clear" w:color="auto" w:fill="8DB3E2" w:themeFill="text2" w:themeFillTint="66"/>
          </w:tcPr>
          <w:p w14:paraId="70D6CD31" w14:textId="77777777" w:rsidR="00A90B07" w:rsidRPr="00986686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44A748A" wp14:editId="1765C0F4">
                  <wp:extent cx="146685" cy="146685"/>
                  <wp:effectExtent l="0" t="0" r="5715" b="5715"/>
                  <wp:docPr id="94884986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A90B07" w14:paraId="1437F6E1" w14:textId="77777777" w:rsidTr="00C41385">
        <w:tc>
          <w:tcPr>
            <w:tcW w:w="10041" w:type="dxa"/>
          </w:tcPr>
          <w:p w14:paraId="1593BB93" w14:textId="77777777" w:rsidR="00784E64" w:rsidRPr="00784E64" w:rsidRDefault="00784E64" w:rsidP="00784E6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784E64">
              <w:rPr>
                <w:rFonts w:ascii="맑은 고딕" w:eastAsia="맑은 고딕" w:hAnsi="맑은 고딕" w:cs="맑은 고딕"/>
                <w:lang w:eastAsia="ko-KR"/>
              </w:rPr>
              <w:t xml:space="preserve">그렇다면 기존 </w:t>
            </w:r>
            <w:proofErr w:type="spellStart"/>
            <w:r w:rsidRPr="00784E64">
              <w:rPr>
                <w:rFonts w:ascii="맑은 고딕" w:eastAsia="맑은 고딕" w:hAnsi="맑은 고딕" w:cs="맑은 고딕"/>
                <w:lang w:eastAsia="ko-KR"/>
              </w:rPr>
              <w:t>플래너와의</w:t>
            </w:r>
            <w:proofErr w:type="spellEnd"/>
            <w:r w:rsidRPr="00784E64">
              <w:rPr>
                <w:rFonts w:ascii="맑은 고딕" w:eastAsia="맑은 고딕" w:hAnsi="맑은 고딕" w:cs="맑은 고딕"/>
                <w:lang w:eastAsia="ko-KR"/>
              </w:rPr>
              <w:t xml:space="preserve"> 연계 여부와는 별개로, </w:t>
            </w:r>
            <w:r w:rsidRPr="00784E6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 xml:space="preserve">새로 도입되는 AI 여행비서에 AI를 활용한 여행 </w:t>
            </w:r>
            <w:proofErr w:type="spellStart"/>
            <w:r w:rsidRPr="00784E6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플래닝</w:t>
            </w:r>
            <w:proofErr w:type="spellEnd"/>
            <w:r w:rsidRPr="00784E6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 xml:space="preserve"> 기능이 포함되는지도</w:t>
            </w:r>
            <w:r w:rsidRPr="00784E64">
              <w:rPr>
                <w:rFonts w:ascii="맑은 고딕" w:eastAsia="맑은 고딕" w:hAnsi="맑은 고딕" w:cs="맑은 고딕"/>
                <w:lang w:eastAsia="ko-KR"/>
              </w:rPr>
              <w:t xml:space="preserve"> 궁금합니다.</w:t>
            </w:r>
          </w:p>
          <w:p w14:paraId="5A9128F5" w14:textId="77777777" w:rsidR="00F12F0D" w:rsidRDefault="00F12F0D" w:rsidP="00784E64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5F8FAB73" w14:textId="31385E94" w:rsidR="00784E64" w:rsidRPr="00784E64" w:rsidRDefault="00784E64" w:rsidP="00784E6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784E64">
              <w:rPr>
                <w:rFonts w:ascii="맑은 고딕" w:eastAsia="맑은 고딕" w:hAnsi="맑은 고딕" w:cs="맑은 고딕"/>
                <w:lang w:eastAsia="ko-KR"/>
              </w:rPr>
              <w:t>현재 말씀해 주실 수 있는 범위에서 설명해 주실 수 있을까요?</w:t>
            </w:r>
          </w:p>
          <w:p w14:paraId="1F302F9D" w14:textId="77777777" w:rsidR="00944039" w:rsidRDefault="0094403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</w:p>
          <w:p w14:paraId="0F1E7133" w14:textId="77777777" w:rsidR="000E5241" w:rsidRPr="00F53B42" w:rsidRDefault="000E5241" w:rsidP="000E5241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(추가 설명을 해야 할 </w:t>
            </w:r>
            <w:r w:rsidRP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필요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가 있을 때)</w:t>
            </w:r>
          </w:p>
          <w:p w14:paraId="77FE075D" w14:textId="77777777" w:rsidR="000E5241" w:rsidRDefault="000E5241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BD1634">
              <w:rPr>
                <w:rFonts w:ascii="맑은 고딕" w:eastAsia="맑은 고딕" w:hAnsi="맑은 고딕" w:cs="맑은 고딕"/>
                <w:lang w:eastAsia="ko-KR"/>
              </w:rPr>
              <w:t>이용자들이 여행코스를 만들거나 저장해서 이용했던 경험과 관련해, 이번 FGI에서 특히 놓치지 않고 확인했으면 하는 부분이 있을까요?</w:t>
            </w:r>
          </w:p>
          <w:p w14:paraId="144ACA1A" w14:textId="081A43DB" w:rsidR="000E5241" w:rsidRPr="000E5241" w:rsidRDefault="000E524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</w:p>
        </w:tc>
      </w:tr>
    </w:tbl>
    <w:p w14:paraId="3F6C5798" w14:textId="77777777" w:rsidR="00A90B07" w:rsidRDefault="00A90B07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38DFBB80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0EA5ED4D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5FDB4435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67F44F33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6D3A143A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3923959C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2301F758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3512E979" w14:textId="77777777" w:rsidR="00190A92" w:rsidRDefault="00190A92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6E7DB031" w14:textId="77777777" w:rsidR="00AA5239" w:rsidRDefault="00AA5239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50C44FD5" w14:textId="77777777" w:rsidR="00AA5239" w:rsidRPr="00A90B07" w:rsidRDefault="00AA5239" w:rsidP="00964206">
      <w:pPr>
        <w:spacing w:line="240" w:lineRule="auto"/>
        <w:rPr>
          <w:rFonts w:ascii="맑은 고딕" w:eastAsia="맑은 고딕" w:hAnsi="맑은 고딕" w:hint="eastAsia"/>
          <w:lang w:eastAsia="ko-KR"/>
        </w:rPr>
      </w:pPr>
    </w:p>
    <w:p w14:paraId="18C9FDB7" w14:textId="499A33A3" w:rsidR="006B31DE" w:rsidRPr="006B31DE" w:rsidRDefault="006B31DE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28"/>
          <w:lang w:eastAsia="ko-KR"/>
        </w:rPr>
      </w:pPr>
      <w:r w:rsidRPr="006B31DE">
        <w:rPr>
          <w:rFonts w:ascii="맑은 고딕" w:eastAsia="맑은 고딕" w:hAnsi="맑은 고딕" w:hint="eastAsia"/>
          <w:b/>
          <w:bCs/>
          <w:sz w:val="32"/>
          <w:szCs w:val="28"/>
          <w:lang w:eastAsia="ko-KR"/>
        </w:rPr>
        <w:lastRenderedPageBreak/>
        <w:t>C. 참여형 서비스와 관광 혜택</w:t>
      </w:r>
    </w:p>
    <w:p w14:paraId="4E777D83" w14:textId="045A3794" w:rsidR="00803DF5" w:rsidRPr="00A90B0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>C-</w:t>
      </w:r>
      <w:proofErr w:type="gramStart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이벤트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참여와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="00CB318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실제 여행 경험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A90B07" w:rsidRPr="00964206" w14:paraId="2BA418F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280D91EE" w14:textId="77777777" w:rsidR="00A90B07" w:rsidRPr="00964206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A90B07" w:rsidRPr="00964206" w14:paraId="1C33ACDE" w14:textId="77777777" w:rsidTr="00306623">
        <w:tc>
          <w:tcPr>
            <w:tcW w:w="10061" w:type="dxa"/>
          </w:tcPr>
          <w:p w14:paraId="515DF2AD" w14:textId="343CC2FF" w:rsidR="00A90B07" w:rsidRPr="00986686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B2C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미션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리워드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인증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같은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구상하고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</w:t>
            </w:r>
            <w:r w:rsidRPr="00964206">
              <w:rPr>
                <w:rFonts w:ascii="맑은 고딕" w:eastAsia="맑은 고딕" w:hAnsi="맑은 고딕"/>
                <w:lang w:eastAsia="ko-KR"/>
              </w:rPr>
              <w:t>AX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기획팀에서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결정하는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A90B07" w:rsidRPr="00964206" w14:paraId="6F251EA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57B8835" w14:textId="77777777" w:rsidR="00A90B07" w:rsidRPr="00964206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A90B07" w:rsidRPr="00964206" w14:paraId="0E9376A5" w14:textId="77777777" w:rsidTr="00306623">
        <w:tc>
          <w:tcPr>
            <w:tcW w:w="10061" w:type="dxa"/>
          </w:tcPr>
          <w:p w14:paraId="7E1534B1" w14:textId="4A1538A1" w:rsidR="00A90B07" w:rsidRPr="00A90B07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유형별로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온라인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오프라인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행사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SNS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)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정리하고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의견을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수렴하는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검토해왔습니다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</w:t>
            </w:r>
            <w:r w:rsidRPr="00964206">
              <w:rPr>
                <w:rFonts w:ascii="맑은 고딕" w:eastAsia="맑은 고딕" w:hAnsi="맑은 고딕"/>
                <w:lang w:eastAsia="ko-KR"/>
              </w:rPr>
              <w:t>AX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기획팀은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관리체계를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설계하고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미션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조건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리워드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인증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사업별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운영사항은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담당부서에서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구상하여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266FBF60" w14:textId="77777777" w:rsidR="00A90B07" w:rsidRPr="00A90B07" w:rsidRDefault="00A90B0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A90B07" w14:paraId="46529D8F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07684603" w14:textId="77777777" w:rsidR="00A90B07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052402C5" wp14:editId="518AE45B">
                  <wp:extent cx="146685" cy="146685"/>
                  <wp:effectExtent l="0" t="0" r="5715" b="5715"/>
                  <wp:docPr id="94404712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A90B07" w14:paraId="628AE299" w14:textId="77777777" w:rsidTr="00C41385">
        <w:tc>
          <w:tcPr>
            <w:tcW w:w="10041" w:type="dxa"/>
          </w:tcPr>
          <w:p w14:paraId="0A0EC5DE" w14:textId="77777777" w:rsidR="00CB3184" w:rsidRPr="00CB3184" w:rsidRDefault="00CB3184" w:rsidP="00CB318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CB3184">
              <w:rPr>
                <w:rFonts w:ascii="맑은 고딕" w:eastAsia="맑은 고딕" w:hAnsi="맑은 고딕" w:cs="맑은 고딕"/>
                <w:lang w:eastAsia="ko-KR"/>
              </w:rPr>
              <w:t>다음은 이벤트와 관련해서 여쭤보겠습니다.</w:t>
            </w:r>
          </w:p>
          <w:p w14:paraId="6A7340D4" w14:textId="59C370AC" w:rsidR="00A90B07" w:rsidRPr="00CB3184" w:rsidRDefault="00CB3184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CB3184">
              <w:rPr>
                <w:rFonts w:ascii="맑은 고딕" w:eastAsia="맑은 고딕" w:hAnsi="맑은 고딕" w:cs="맑은 고딕"/>
                <w:lang w:eastAsia="ko-KR"/>
              </w:rPr>
              <w:t>서면에서는 통합 플랫폼에서 공통으로 활용할 이벤트 기능과 사업별로 운영할 내용을 구분하는 방향을 설명해 주셨습니다.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Pr="00CB3184">
              <w:rPr>
                <w:rFonts w:ascii="맑은 고딕" w:eastAsia="맑은 고딕" w:hAnsi="맑은 고딕" w:cs="맑은 고딕"/>
                <w:lang w:eastAsia="ko-KR"/>
              </w:rPr>
              <w:t xml:space="preserve">이번 FGI에서는 운영 방식 자체보다는 </w:t>
            </w:r>
            <w:r w:rsidRPr="00CB318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이용자가 이벤트에 참여하면서 어떤 경험을 하고, 무엇을 얻는지</w:t>
            </w:r>
            <w:r w:rsidRPr="00CB3184">
              <w:rPr>
                <w:rFonts w:ascii="맑은 고딕" w:eastAsia="맑은 고딕" w:hAnsi="맑은 고딕" w:cs="맑은 고딕"/>
                <w:lang w:eastAsia="ko-KR"/>
              </w:rPr>
              <w:t xml:space="preserve"> 살펴보려고 합니다.</w:t>
            </w:r>
          </w:p>
        </w:tc>
      </w:tr>
      <w:tr w:rsidR="00A90B07" w14:paraId="52EEB938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227FBAC" w14:textId="77777777" w:rsidR="00A90B07" w:rsidRPr="00986686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5063C7A" wp14:editId="7B4ACD1D">
                  <wp:extent cx="146685" cy="146685"/>
                  <wp:effectExtent l="0" t="0" r="5715" b="5715"/>
                  <wp:docPr id="162507827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A90B07" w14:paraId="7D2EAD4C" w14:textId="77777777" w:rsidTr="00C41385">
        <w:tc>
          <w:tcPr>
            <w:tcW w:w="10041" w:type="dxa"/>
          </w:tcPr>
          <w:p w14:paraId="5F20C154" w14:textId="77777777" w:rsidR="00A90B07" w:rsidRDefault="00111FF8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111FF8">
              <w:rPr>
                <w:rFonts w:ascii="맑은 고딕" w:eastAsia="맑은 고딕" w:hAnsi="맑은 고딕" w:cs="맑은 고딕"/>
                <w:lang w:eastAsia="ko-KR"/>
              </w:rPr>
              <w:t xml:space="preserve">담당자분들께서는 참여형 이벤트를 통해 이용자가 어떤 경험이나 도움을 얻기를 기대하고 </w:t>
            </w:r>
            <w:proofErr w:type="spellStart"/>
            <w:r w:rsidRPr="00111FF8">
              <w:rPr>
                <w:rFonts w:ascii="맑은 고딕" w:eastAsia="맑은 고딕" w:hAnsi="맑은 고딕" w:cs="맑은 고딕"/>
                <w:lang w:eastAsia="ko-KR"/>
              </w:rPr>
              <w:t>계신가요</w:t>
            </w:r>
            <w:proofErr w:type="spellEnd"/>
            <w:r w:rsidRPr="00111FF8">
              <w:rPr>
                <w:rFonts w:ascii="맑은 고딕" w:eastAsia="맑은 고딕" w:hAnsi="맑은 고딕" w:cs="맑은 고딕"/>
                <w:lang w:eastAsia="ko-KR"/>
              </w:rPr>
              <w:t>? 또 실제 이용자에게 확인해 보면 좋을 점이 있을까요?</w:t>
            </w:r>
          </w:p>
          <w:p w14:paraId="1D2EB40E" w14:textId="77777777" w:rsidR="0009495B" w:rsidRDefault="0009495B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16738991" w14:textId="77777777" w:rsidR="0009495B" w:rsidRPr="00F53B42" w:rsidRDefault="0009495B" w:rsidP="0009495B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(추가 설명을 해야 할 </w:t>
            </w:r>
            <w:r w:rsidRP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필요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가 있을 때)</w:t>
            </w:r>
          </w:p>
          <w:p w14:paraId="5379C30A" w14:textId="77777777" w:rsidR="0009495B" w:rsidRDefault="0009495B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5B7D6D">
              <w:rPr>
                <w:rFonts w:ascii="맑은 고딕" w:eastAsia="맑은 고딕" w:hAnsi="맑은 고딕" w:cs="맑은 고딕"/>
                <w:lang w:eastAsia="ko-KR"/>
              </w:rPr>
              <w:t>이벤트에 참여하는 과정 자체가 즐거웠던 경우와, 참여를 계기로 실제 지역을 방문하거나 관광 활동까지 이어진 경우를 나누어 살펴보면 도움이 될까요?</w:t>
            </w:r>
          </w:p>
          <w:p w14:paraId="2B447AFB" w14:textId="37458B05" w:rsidR="008020F3" w:rsidRPr="0009495B" w:rsidRDefault="008020F3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7F8C8665" w14:textId="77777777" w:rsidR="00161051" w:rsidRDefault="00161051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41F8A606" w14:textId="77777777" w:rsidR="00916635" w:rsidRDefault="00916635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341DB2ED" w14:textId="77777777" w:rsidR="00916635" w:rsidRDefault="00916635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4EC719CF" w14:textId="77777777" w:rsidR="00916635" w:rsidRDefault="00916635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06658893" w14:textId="77777777" w:rsidR="00916635" w:rsidRDefault="00916635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0453CF99" w14:textId="57EBA6A9" w:rsidR="00803DF5" w:rsidRPr="00A90B0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C-</w:t>
      </w:r>
      <w:proofErr w:type="gramStart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회원과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관광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혜택의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연결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:rsidRPr="00964206" w14:paraId="69B38AE0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582102F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2A5931" w:rsidRPr="00964206" w14:paraId="64C64DF0" w14:textId="77777777" w:rsidTr="00306623">
        <w:tc>
          <w:tcPr>
            <w:tcW w:w="10061" w:type="dxa"/>
          </w:tcPr>
          <w:p w14:paraId="27E3AF3C" w14:textId="33696607" w:rsidR="002A5931" w:rsidRPr="002A5931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반값여행은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각각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별도로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계정과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대한민국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구석구석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체계와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어떻게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계획이신지요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그리고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예정이신지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2A5931" w:rsidRPr="00964206" w14:paraId="359D31BB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26A8D26C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2A5931" w:rsidRPr="00964206" w14:paraId="3E76BC72" w14:textId="77777777" w:rsidTr="00306623">
        <w:tc>
          <w:tcPr>
            <w:tcW w:w="10061" w:type="dxa"/>
          </w:tcPr>
          <w:p w14:paraId="6A89AB1F" w14:textId="3AB73ECF" w:rsidR="002A5931" w:rsidRPr="002A5931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전환하고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반값여행도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해당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기반으로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이용하도록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챗봇에서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47619446" w14:textId="77777777" w:rsidR="002A5931" w:rsidRP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2A5931" w14:paraId="1B3A3416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7BFC5AF4" w14:textId="77777777" w:rsidR="002A5931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D6465A7" wp14:editId="3F9CADD5">
                  <wp:extent cx="146685" cy="146685"/>
                  <wp:effectExtent l="0" t="0" r="5715" b="5715"/>
                  <wp:docPr id="176626489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2A5931" w14:paraId="74EAC3BF" w14:textId="77777777" w:rsidTr="00C41385">
        <w:tc>
          <w:tcPr>
            <w:tcW w:w="10041" w:type="dxa"/>
          </w:tcPr>
          <w:p w14:paraId="7DFEDCE7" w14:textId="77777777" w:rsidR="008D4C41" w:rsidRPr="008D4C41" w:rsidRDefault="008D4C41" w:rsidP="008D4C41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8D4C41">
              <w:rPr>
                <w:rFonts w:ascii="맑은 고딕" w:eastAsia="맑은 고딕" w:hAnsi="맑은 고딕" w:cs="맑은 고딕"/>
                <w:lang w:eastAsia="ko-KR"/>
              </w:rPr>
              <w:t>서면에서는 통합 플랫폼의 회원 체계를 기반으로 디지털관광주민증과 반값여행을 연계하고, AI 여행비서에서도 디지털관광주민증 가맹점의 혜택을 안내할 예정이라고 말씀해 주셨습니다.</w:t>
            </w:r>
          </w:p>
          <w:p w14:paraId="22ECE3C5" w14:textId="4596A410" w:rsidR="002A5931" w:rsidRPr="008D4C41" w:rsidRDefault="008D4C41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8D4C41">
              <w:rPr>
                <w:rFonts w:ascii="맑은 고딕" w:eastAsia="맑은 고딕" w:hAnsi="맑은 고딕" w:cs="맑은 고딕"/>
                <w:lang w:eastAsia="ko-KR"/>
              </w:rPr>
              <w:t xml:space="preserve">저희가 이번에 확인하고 싶은 것은, 이런 연계를 통해 </w:t>
            </w:r>
            <w:r w:rsidRPr="008D4C41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이용자 입장에서 무엇이 달라지고 편리해질 수 있는가</w:t>
            </w:r>
            <w:r w:rsidRPr="008D4C41">
              <w:rPr>
                <w:rFonts w:ascii="맑은 고딕" w:eastAsia="맑은 고딕" w:hAnsi="맑은 고딕" w:cs="맑은 고딕"/>
                <w:lang w:eastAsia="ko-KR"/>
              </w:rPr>
              <w:t xml:space="preserve"> 하는 부분입니다.</w:t>
            </w:r>
          </w:p>
        </w:tc>
      </w:tr>
      <w:tr w:rsidR="002A5931" w14:paraId="469E4FBE" w14:textId="77777777" w:rsidTr="00C41385">
        <w:tc>
          <w:tcPr>
            <w:tcW w:w="10041" w:type="dxa"/>
            <w:shd w:val="clear" w:color="auto" w:fill="8DB3E2" w:themeFill="text2" w:themeFillTint="66"/>
          </w:tcPr>
          <w:p w14:paraId="550BF40C" w14:textId="77777777" w:rsidR="002A5931" w:rsidRPr="00986686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4D9FCE5" wp14:editId="69C7E3AF">
                  <wp:extent cx="146685" cy="146685"/>
                  <wp:effectExtent l="0" t="0" r="5715" b="5715"/>
                  <wp:docPr id="66856969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2A5931" w14:paraId="604C11D3" w14:textId="77777777" w:rsidTr="00C41385">
        <w:tc>
          <w:tcPr>
            <w:tcW w:w="10041" w:type="dxa"/>
          </w:tcPr>
          <w:p w14:paraId="01D0F8DA" w14:textId="118FC150" w:rsidR="008D4C41" w:rsidRPr="008D4C41" w:rsidRDefault="008D4C41" w:rsidP="008D4C41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8D4C41">
              <w:rPr>
                <w:rFonts w:ascii="맑은 고딕" w:eastAsia="맑은 고딕" w:hAnsi="맑은 고딕" w:cs="맑은 고딕"/>
                <w:lang w:eastAsia="ko-KR"/>
              </w:rPr>
              <w:t xml:space="preserve">예를 들어 이용자가 여행을 준비하면서 혜택을 찾고, 현장에서 실제로 사용하는 과정까지 생각해 </w:t>
            </w:r>
            <w:proofErr w:type="spellStart"/>
            <w:r w:rsidRPr="008D4C41">
              <w:rPr>
                <w:rFonts w:ascii="맑은 고딕" w:eastAsia="맑은 고딕" w:hAnsi="맑은 고딕" w:cs="맑은 고딕"/>
                <w:lang w:eastAsia="ko-KR"/>
              </w:rPr>
              <w:t>보면요</w:t>
            </w:r>
            <w:proofErr w:type="spellEnd"/>
            <w:r w:rsidRPr="008D4C41">
              <w:rPr>
                <w:rFonts w:ascii="맑은 고딕" w:eastAsia="맑은 고딕" w:hAnsi="맑은 고딕" w:cs="맑은 고딕"/>
                <w:lang w:eastAsia="ko-KR"/>
              </w:rPr>
              <w:t xml:space="preserve">. </w:t>
            </w:r>
            <w:r w:rsidR="00940C1E">
              <w:rPr>
                <w:rFonts w:ascii="맑은 고딕" w:eastAsia="맑은 고딕" w:hAnsi="맑은 고딕" w:cs="맑은 고딕" w:hint="eastAsia"/>
                <w:lang w:eastAsia="ko-KR"/>
              </w:rPr>
              <w:t>OOO</w:t>
            </w:r>
            <w:r w:rsidRPr="008D4C41">
              <w:rPr>
                <w:rFonts w:ascii="맑은 고딕" w:eastAsia="맑은 고딕" w:hAnsi="맑은 고딕" w:cs="맑은 고딕"/>
                <w:lang w:eastAsia="ko-KR"/>
              </w:rPr>
              <w:t xml:space="preserve">께서는 어떤 상황에서 이용자가 가장 큰 편리함을 느끼게 될 것으로 보고 </w:t>
            </w:r>
            <w:proofErr w:type="spellStart"/>
            <w:r w:rsidRPr="008D4C41">
              <w:rPr>
                <w:rFonts w:ascii="맑은 고딕" w:eastAsia="맑은 고딕" w:hAnsi="맑은 고딕" w:cs="맑은 고딕"/>
                <w:lang w:eastAsia="ko-KR"/>
              </w:rPr>
              <w:t>계신가요</w:t>
            </w:r>
            <w:proofErr w:type="spellEnd"/>
            <w:r w:rsidRPr="008D4C41">
              <w:rPr>
                <w:rFonts w:ascii="맑은 고딕" w:eastAsia="맑은 고딕" w:hAnsi="맑은 고딕" w:cs="맑은 고딕"/>
                <w:lang w:eastAsia="ko-KR"/>
              </w:rPr>
              <w:t>?</w:t>
            </w:r>
          </w:p>
          <w:p w14:paraId="6CA4AD5F" w14:textId="77777777" w:rsidR="002A5931" w:rsidRDefault="008D4C41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8D4C41">
              <w:rPr>
                <w:rFonts w:ascii="맑은 고딕" w:eastAsia="맑은 고딕" w:hAnsi="맑은 고딕" w:cs="맑은 고딕"/>
                <w:lang w:eastAsia="ko-KR"/>
              </w:rPr>
              <w:t xml:space="preserve">현재 생각하고 계신 이용 </w:t>
            </w:r>
            <w:r w:rsidR="009723A2">
              <w:rPr>
                <w:rFonts w:ascii="맑은 고딕" w:eastAsia="맑은 고딕" w:hAnsi="맑은 고딕" w:cs="맑은 고딕" w:hint="eastAsia"/>
                <w:lang w:eastAsia="ko-KR"/>
              </w:rPr>
              <w:t>상황(장면)</w:t>
            </w:r>
            <w:r w:rsidRPr="008D4C41">
              <w:rPr>
                <w:rFonts w:ascii="맑은 고딕" w:eastAsia="맑은 고딕" w:hAnsi="맑은 고딕" w:cs="맑은 고딕"/>
                <w:lang w:eastAsia="ko-KR"/>
              </w:rPr>
              <w:t>이 있다면 하나를 예로 들어 말씀해 주셔도 좋겠습니다.</w:t>
            </w:r>
          </w:p>
          <w:p w14:paraId="6EFD6D0F" w14:textId="77777777" w:rsidR="00AF658E" w:rsidRDefault="00AF658E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39D9C1D9" w14:textId="77777777" w:rsidR="00AF658E" w:rsidRPr="00F53B42" w:rsidRDefault="00AF658E" w:rsidP="00AF658E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(추가 설명을 해야 할 </w:t>
            </w:r>
            <w:r w:rsidRP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필요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가 있을 때)</w:t>
            </w:r>
          </w:p>
          <w:p w14:paraId="3CF18634" w14:textId="77777777" w:rsidR="00AF658E" w:rsidRDefault="00AF658E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723A2">
              <w:rPr>
                <w:rFonts w:ascii="맑은 고딕" w:eastAsia="맑은 고딕" w:hAnsi="맑은 고딕" w:cs="맑은 고딕"/>
                <w:lang w:eastAsia="ko-KR"/>
              </w:rPr>
              <w:t>혜택을 찾는 과정, 로그인이나 회원 이용 과정, 현장에서 혜택을 사용하는 과정 중에서 이번 FGI를 통해 특히 먼저 확인했으면 하는 경험이 있을까요?</w:t>
            </w:r>
          </w:p>
          <w:p w14:paraId="42660EA1" w14:textId="659B00B0" w:rsidR="007921C9" w:rsidRPr="00AF658E" w:rsidRDefault="007921C9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DF0BBA" w14:paraId="5A954A85" w14:textId="77777777" w:rsidTr="00C41385">
        <w:tc>
          <w:tcPr>
            <w:tcW w:w="10041" w:type="dxa"/>
          </w:tcPr>
          <w:p w14:paraId="7D89E9B7" w14:textId="77777777" w:rsidR="00DF0BBA" w:rsidRDefault="00DF0BBA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&lt;다음 질문으로의 연결&gt;</w:t>
            </w:r>
          </w:p>
          <w:p w14:paraId="45EEAB22" w14:textId="77777777" w:rsidR="00DF0BBA" w:rsidRPr="00DF0BBA" w:rsidRDefault="00DF0BBA" w:rsidP="00DF0BBA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DF0BBA">
              <w:rPr>
                <w:rFonts w:ascii="맑은 고딕" w:eastAsia="맑은 고딕" w:hAnsi="맑은 고딕" w:cs="맑은 고딕"/>
                <w:lang w:eastAsia="ko-KR"/>
              </w:rPr>
              <w:t>네, 실제로 혜택을 찾고 이용하는 과정에서 편리한 점과 불편한 점을 함께 살펴보겠습니다.</w:t>
            </w:r>
          </w:p>
          <w:p w14:paraId="64B6F9AD" w14:textId="4FB48E07" w:rsidR="00DF0BBA" w:rsidRPr="00DF0BBA" w:rsidRDefault="00DF0BBA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DF0BBA">
              <w:rPr>
                <w:rFonts w:ascii="맑은 고딕" w:eastAsia="맑은 고딕" w:hAnsi="맑은 고딕" w:cs="맑은 고딕"/>
                <w:lang w:eastAsia="ko-KR"/>
              </w:rPr>
              <w:t>다음은 민간의 정보나 서비스가 플랫폼에 연계될 때 이용자가 어떻게 받아들일지 여쭤보겠습니다.</w:t>
            </w:r>
          </w:p>
        </w:tc>
      </w:tr>
    </w:tbl>
    <w:p w14:paraId="5D5E1892" w14:textId="77777777" w:rsidR="008C2EA5" w:rsidRDefault="008C2EA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4C4BDB8F" w14:textId="77777777" w:rsidR="008C2EA5" w:rsidRDefault="008C2EA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59026517" w14:textId="77777777" w:rsidR="008C2EA5" w:rsidRDefault="008C2EA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08ECBD9E" w14:textId="77777777" w:rsidR="008C2EA5" w:rsidRDefault="008C2EA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418BD696" w14:textId="5B989DDB" w:rsidR="00803DF5" w:rsidRPr="002A5931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lastRenderedPageBreak/>
        <w:t xml:space="preserve">D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민간</w:t>
      </w: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제휴와</w:t>
      </w: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정보</w:t>
      </w: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신뢰</w:t>
      </w:r>
    </w:p>
    <w:p w14:paraId="2CB420DE" w14:textId="77777777" w:rsidR="00803DF5" w:rsidRPr="002A5931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>D-</w:t>
      </w:r>
      <w:proofErr w:type="gramStart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공공</w:t>
      </w:r>
      <w:proofErr w:type="gramEnd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추천과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제휴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정보의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신뢰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:rsidRPr="00964206" w14:paraId="53BEFEBA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35F8D5E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2A5931" w:rsidRPr="00964206" w14:paraId="4AD03A2F" w14:textId="77777777" w:rsidTr="00306623">
        <w:tc>
          <w:tcPr>
            <w:tcW w:w="10061" w:type="dxa"/>
          </w:tcPr>
          <w:p w14:paraId="613F0C85" w14:textId="0D5C8FFB" w:rsidR="002A5931" w:rsidRPr="002A5931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민간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협력사의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선별하여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마련하고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출처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gram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/</w:t>
            </w:r>
            <w:proofErr w:type="gram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정보임을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알리는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별도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</w:p>
        </w:tc>
      </w:tr>
      <w:tr w:rsidR="002A5931" w:rsidRPr="00964206" w14:paraId="24A8142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3154FE2F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2A5931" w:rsidRPr="00964206" w14:paraId="688541D6" w14:textId="77777777" w:rsidTr="00306623">
        <w:tc>
          <w:tcPr>
            <w:tcW w:w="10061" w:type="dxa"/>
          </w:tcPr>
          <w:p w14:paraId="5F194BFE" w14:textId="0FE134CD" w:rsidR="002A5931" w:rsidRPr="00A90B07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1B3D2274" w14:textId="77777777" w:rsidR="002A5931" w:rsidRP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2A5931" w14:paraId="1B0970E3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1EC8DE6B" w14:textId="77777777" w:rsidR="002A5931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D6176AC" wp14:editId="4F129DF1">
                  <wp:extent cx="146685" cy="146685"/>
                  <wp:effectExtent l="0" t="0" r="5715" b="5715"/>
                  <wp:docPr id="166087226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2A5931" w14:paraId="2C91B88B" w14:textId="77777777" w:rsidTr="00C41385">
        <w:tc>
          <w:tcPr>
            <w:tcW w:w="10041" w:type="dxa"/>
          </w:tcPr>
          <w:p w14:paraId="72930F53" w14:textId="77777777" w:rsidR="00353D45" w:rsidRPr="00353D45" w:rsidRDefault="00353D45" w:rsidP="00353D45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53D45">
              <w:rPr>
                <w:rFonts w:ascii="맑은 고딕" w:eastAsia="맑은 고딕" w:hAnsi="맑은 고딕" w:cs="맑은 고딕"/>
                <w:lang w:eastAsia="ko-KR"/>
              </w:rPr>
              <w:t>서면에서는 공공 관광정보와 제휴·홍보 정보를 어떻게 구분해서 보여줄지에 대한 기준은 검토 중이라고 답변해 주셨습니다.</w:t>
            </w:r>
          </w:p>
          <w:p w14:paraId="0EBFCDEE" w14:textId="77777777" w:rsidR="00353D45" w:rsidRPr="00353D45" w:rsidRDefault="00353D45" w:rsidP="00353D45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53D45">
              <w:rPr>
                <w:rFonts w:ascii="맑은 고딕" w:eastAsia="맑은 고딕" w:hAnsi="맑은 고딕" w:cs="맑은 고딕"/>
                <w:lang w:eastAsia="ko-KR"/>
              </w:rPr>
              <w:t>저희가 살펴본 시민참여단 자문에서는 추천 이유나 제휴 여부를 이용자가 알 수 있으면 좋겠다는 의견이 있었고, 특정 업체 중심의 추천이 서비스에 대한 신뢰에 영향을 줄 수 있다는 우려도 있었습니다.</w:t>
            </w:r>
          </w:p>
          <w:p w14:paraId="543C68EA" w14:textId="2B3B6785" w:rsidR="002A5931" w:rsidRPr="00353D45" w:rsidRDefault="00353D45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53D45">
              <w:rPr>
                <w:rFonts w:ascii="맑은 고딕" w:eastAsia="맑은 고딕" w:hAnsi="맑은 고딕" w:cs="맑은 고딕"/>
                <w:lang w:eastAsia="ko-KR"/>
              </w:rPr>
              <w:t>물론 이는 자문 참여자들의 의견이기 때문에, 이번 FGI에서 실제 이용자들의 생각을 더 확인해 볼 필요가 있을 것 같습니다.</w:t>
            </w:r>
          </w:p>
        </w:tc>
      </w:tr>
      <w:tr w:rsidR="002A5931" w14:paraId="10D9631B" w14:textId="77777777" w:rsidTr="00C41385">
        <w:tc>
          <w:tcPr>
            <w:tcW w:w="10041" w:type="dxa"/>
            <w:shd w:val="clear" w:color="auto" w:fill="8DB3E2" w:themeFill="text2" w:themeFillTint="66"/>
          </w:tcPr>
          <w:p w14:paraId="647252A5" w14:textId="77777777" w:rsidR="002A5931" w:rsidRPr="00986686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C470A92" wp14:editId="3C6D51FA">
                  <wp:extent cx="146685" cy="146685"/>
                  <wp:effectExtent l="0" t="0" r="5715" b="5715"/>
                  <wp:docPr id="67450007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2A5931" w14:paraId="007B3525" w14:textId="77777777" w:rsidTr="00C41385">
        <w:tc>
          <w:tcPr>
            <w:tcW w:w="10041" w:type="dxa"/>
          </w:tcPr>
          <w:p w14:paraId="1B08736D" w14:textId="77777777" w:rsidR="002A5931" w:rsidRDefault="00600186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600186">
              <w:rPr>
                <w:rFonts w:ascii="맑은 고딕" w:eastAsia="맑은 고딕" w:hAnsi="맑은 고딕" w:cs="맑은 고딕"/>
                <w:lang w:eastAsia="ko-KR"/>
              </w:rPr>
              <w:t xml:space="preserve">담당자분들께서는 이와 관련해서 이용자들의 </w:t>
            </w:r>
            <w:r w:rsidRPr="00600186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어떤 판단이나 반응을 먼저 확인하면</w:t>
            </w:r>
            <w:r w:rsidRPr="00600186">
              <w:rPr>
                <w:rFonts w:ascii="맑은 고딕" w:eastAsia="맑은 고딕" w:hAnsi="맑은 고딕" w:cs="맑은 고딕"/>
                <w:lang w:eastAsia="ko-KR"/>
              </w:rPr>
              <w:t xml:space="preserve"> 향후 검토에 도움이 될 것으로 보시나요?</w:t>
            </w:r>
          </w:p>
          <w:p w14:paraId="7EBBAA24" w14:textId="6ED31B89" w:rsidR="00F05A8E" w:rsidRPr="002A5931" w:rsidRDefault="00F05A8E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A5931" w14:paraId="0A21122F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11B28EE8" w14:textId="77777777" w:rsidR="002A5931" w:rsidRPr="00986686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48EEB83A" wp14:editId="091E677C">
                  <wp:extent cx="146685" cy="146685"/>
                  <wp:effectExtent l="0" t="0" r="5715" b="5715"/>
                  <wp:docPr id="185201741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2A5931" w14:paraId="2AA237E5" w14:textId="77777777" w:rsidTr="00C41385">
        <w:tc>
          <w:tcPr>
            <w:tcW w:w="10041" w:type="dxa"/>
          </w:tcPr>
          <w:p w14:paraId="1866CB0E" w14:textId="2EE74191" w:rsidR="00940875" w:rsidRDefault="002A5931" w:rsidP="002A5931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4087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답변이</w:t>
            </w:r>
            <w:r w:rsidRPr="00940875"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 w:rsidRPr="0094087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추상적일</w:t>
            </w:r>
            <w:r w:rsidRPr="00940875"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 w:rsidRPr="0094087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="00FE6988" w:rsidRPr="00FE6988">
              <w:rPr>
                <w:rFonts w:ascii="맑은 고딕" w:eastAsia="맑은 고딕" w:hAnsi="맑은 고딕" w:cs="맑은 고딕"/>
                <w:lang w:eastAsia="ko-KR"/>
              </w:rPr>
              <w:t>예를 들어 이용자가 추천 이유를 알면 선택하는 데 도움이 되는지, 또는 제휴 정보라는 사실을 알았을 때 신뢰나 이용 의향이 어떻게 달라지는지 등을 생각해 볼 수 있을 것 같은데요. 이 중에서 우선 살펴볼 부분이 있을까요?</w:t>
            </w:r>
          </w:p>
          <w:p w14:paraId="0BBB627A" w14:textId="77777777" w:rsidR="00FE6988" w:rsidRDefault="00FE6988" w:rsidP="002A5931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31C34105" w14:textId="6B418C29" w:rsidR="002A5931" w:rsidRPr="002A5931" w:rsidRDefault="002A5931" w:rsidP="002A5931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4087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구체</w:t>
            </w:r>
            <w:r w:rsidR="0075793A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적인</w:t>
            </w:r>
            <w:r w:rsidRPr="00940875"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 w:rsidRPr="0094087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상황이</w:t>
            </w:r>
            <w:r w:rsidRPr="00940875"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 w:rsidRPr="0094087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필요할</w:t>
            </w:r>
            <w:r w:rsidRPr="00940875"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 w:rsidRPr="0094087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="00984259" w:rsidRPr="00984259">
              <w:rPr>
                <w:rFonts w:ascii="맑은 고딕" w:eastAsia="맑은 고딕" w:hAnsi="맑은 고딕" w:cs="맑은 고딕"/>
                <w:lang w:eastAsia="ko-KR"/>
              </w:rPr>
              <w:t xml:space="preserve">참여자들에게 관광지 정보와 함께 숙박이나 체험상품, 할인 혜택 등이 제시되는 상황을 예로 들 수도 있을 것 같은데요. </w:t>
            </w:r>
            <w:r w:rsidR="00F66F39">
              <w:rPr>
                <w:rFonts w:ascii="맑은 고딕" w:eastAsia="맑은 고딕" w:hAnsi="맑은 고딕" w:cs="맑은 고딕" w:hint="eastAsia"/>
                <w:lang w:eastAsia="ko-KR"/>
              </w:rPr>
              <w:t>OOO</w:t>
            </w:r>
            <w:r w:rsidR="00984259" w:rsidRPr="00984259">
              <w:rPr>
                <w:rFonts w:ascii="맑은 고딕" w:eastAsia="맑은 고딕" w:hAnsi="맑은 고딕" w:cs="맑은 고딕"/>
                <w:lang w:eastAsia="ko-KR"/>
              </w:rPr>
              <w:t>께서 생각하시기에 의견을 듣기 좋은 이용 상황이 있을까요?</w:t>
            </w:r>
          </w:p>
        </w:tc>
      </w:tr>
    </w:tbl>
    <w:p w14:paraId="5799F240" w14:textId="77777777" w:rsid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791AD547" w14:textId="77777777" w:rsidR="00620A6B" w:rsidRDefault="00620A6B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42A9FAB3" w14:textId="77777777" w:rsidR="00620A6B" w:rsidRDefault="00620A6B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387CECEE" w14:textId="77777777" w:rsidR="00620A6B" w:rsidRPr="002A5931" w:rsidRDefault="00620A6B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639A3818" w14:textId="136545DB" w:rsidR="00803DF5" w:rsidRPr="002A5931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D-</w:t>
      </w:r>
      <w:proofErr w:type="gramStart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="006265D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관광정보</w:t>
      </w:r>
      <w:proofErr w:type="gramEnd"/>
      <w:r w:rsidR="006265D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안내와 외부 예약의 연결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:rsidRPr="00964206" w14:paraId="243ABD84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1EAB552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2A5931" w:rsidRPr="00964206" w14:paraId="2068185D" w14:textId="77777777" w:rsidTr="00306623">
        <w:tc>
          <w:tcPr>
            <w:tcW w:w="10061" w:type="dxa"/>
          </w:tcPr>
          <w:p w14:paraId="7C8549AB" w14:textId="4B14D5C4" w:rsidR="002A5931" w:rsidRPr="002A5931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여행비서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착수보고」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항공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호텔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핵심기능으로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국내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경우에도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챗봇의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항공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숙박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렌터카의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진행되는지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사이트로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이동하여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진행되는지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2A5931" w:rsidRPr="00964206" w14:paraId="1D8552B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547B6959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2A5931" w:rsidRPr="00964206" w14:paraId="24264208" w14:textId="77777777" w:rsidTr="00306623">
        <w:tc>
          <w:tcPr>
            <w:tcW w:w="10061" w:type="dxa"/>
          </w:tcPr>
          <w:p w14:paraId="1EC26EED" w14:textId="77777777" w:rsidR="002A5931" w:rsidRPr="00A90B07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3FDF2403" w14:textId="77777777" w:rsid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0B0374" w14:paraId="20C2D0BA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5680A83B" w14:textId="77777777" w:rsidR="000B0374" w:rsidRDefault="000B0374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FB99996" wp14:editId="2E45CD16">
                  <wp:extent cx="146685" cy="146685"/>
                  <wp:effectExtent l="0" t="0" r="5715" b="5715"/>
                  <wp:docPr id="24549316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0B0374" w14:paraId="3ED22A9D" w14:textId="77777777" w:rsidTr="00C41385">
        <w:tc>
          <w:tcPr>
            <w:tcW w:w="10041" w:type="dxa"/>
          </w:tcPr>
          <w:p w14:paraId="5FF9768E" w14:textId="77777777" w:rsidR="001F7492" w:rsidRPr="001F7492" w:rsidRDefault="001F7492" w:rsidP="001F7492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1F7492">
              <w:rPr>
                <w:rFonts w:ascii="맑은 고딕" w:eastAsia="맑은 고딕" w:hAnsi="맑은 고딕" w:cs="맑은 고딕"/>
                <w:lang w:eastAsia="ko-KR"/>
              </w:rPr>
              <w:t xml:space="preserve">다음은 이용자가 관광정보나 상품을 </w:t>
            </w:r>
            <w:proofErr w:type="spellStart"/>
            <w:r w:rsidRPr="001F7492">
              <w:rPr>
                <w:rFonts w:ascii="맑은 고딕" w:eastAsia="맑은 고딕" w:hAnsi="맑은 고딕" w:cs="맑은 고딕"/>
                <w:lang w:eastAsia="ko-KR"/>
              </w:rPr>
              <w:t>안내받은</w:t>
            </w:r>
            <w:proofErr w:type="spellEnd"/>
            <w:r w:rsidRPr="001F7492">
              <w:rPr>
                <w:rFonts w:ascii="맑은 고딕" w:eastAsia="맑은 고딕" w:hAnsi="맑은 고딕" w:cs="맑은 고딕"/>
                <w:lang w:eastAsia="ko-KR"/>
              </w:rPr>
              <w:t xml:space="preserve"> 뒤 실제 예약으로 이어지는 과정에 대해 여쭤보겠습니다.</w:t>
            </w:r>
          </w:p>
          <w:p w14:paraId="6CCE3B9F" w14:textId="0F4416BE" w:rsidR="000B0374" w:rsidRPr="001F7492" w:rsidRDefault="001F7492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1F7492">
              <w:rPr>
                <w:rFonts w:ascii="맑은 고딕" w:eastAsia="맑은 고딕" w:hAnsi="맑은 고딕" w:cs="맑은 고딕"/>
                <w:lang w:eastAsia="ko-KR"/>
              </w:rPr>
              <w:t>서면에서는 내국인 대상 실시간 가격 제공과 예약 연계 방식이 검토 중이라고 답변해 주셨는데요.</w:t>
            </w:r>
          </w:p>
        </w:tc>
      </w:tr>
      <w:tr w:rsidR="000B0374" w14:paraId="68145D3B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45C6827" w14:textId="77777777" w:rsidR="000B0374" w:rsidRPr="00986686" w:rsidRDefault="000B0374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7624277" wp14:editId="0F9CC03A">
                  <wp:extent cx="146685" cy="146685"/>
                  <wp:effectExtent l="0" t="0" r="5715" b="5715"/>
                  <wp:docPr id="545498272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0B0374" w14:paraId="53DAFC6E" w14:textId="77777777" w:rsidTr="00C41385">
        <w:tc>
          <w:tcPr>
            <w:tcW w:w="10041" w:type="dxa"/>
          </w:tcPr>
          <w:p w14:paraId="5AF6F323" w14:textId="77777777" w:rsidR="00E96FF4" w:rsidRDefault="00E96FF4" w:rsidP="00E96FF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E96FF4">
              <w:rPr>
                <w:rFonts w:ascii="맑은 고딕" w:eastAsia="맑은 고딕" w:hAnsi="맑은 고딕" w:cs="맑은 고딕"/>
                <w:lang w:eastAsia="ko-KR"/>
              </w:rPr>
              <w:t xml:space="preserve">현재 논의하고 계신 방향이 있다면, </w:t>
            </w:r>
            <w:r w:rsidRPr="00E96FF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이용자가 정보를 확인한 뒤 예약까지 어떤 과정을 거치게 되는지</w:t>
            </w:r>
            <w:r w:rsidRPr="00E96FF4">
              <w:rPr>
                <w:rFonts w:ascii="맑은 고딕" w:eastAsia="맑은 고딕" w:hAnsi="맑은 고딕" w:cs="맑은 고딕"/>
                <w:lang w:eastAsia="ko-KR"/>
              </w:rPr>
              <w:t xml:space="preserve"> 설명해 주실 수 있을까요?</w:t>
            </w:r>
          </w:p>
          <w:p w14:paraId="6DB2C75D" w14:textId="77777777" w:rsidR="00F04EF3" w:rsidRPr="00E96FF4" w:rsidRDefault="00F04EF3" w:rsidP="00E96FF4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4EDA603A" w14:textId="77777777" w:rsidR="00E96FF4" w:rsidRPr="00E96FF4" w:rsidRDefault="00E96FF4" w:rsidP="00E96FF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E96FF4">
              <w:rPr>
                <w:rFonts w:ascii="맑은 고딕" w:eastAsia="맑은 고딕" w:hAnsi="맑은 고딕" w:cs="맑은 고딕"/>
                <w:lang w:eastAsia="ko-KR"/>
              </w:rPr>
              <w:t xml:space="preserve">예를 들어 협력사 사이트로 이동해 예약하는 방식도 생각해 볼 수 있을 텐데요. 그런 방식이 현재 검토되는 대안인지, 또는 다른 방식도 함께 살펴보고 </w:t>
            </w:r>
            <w:proofErr w:type="spellStart"/>
            <w:r w:rsidRPr="00E96FF4">
              <w:rPr>
                <w:rFonts w:ascii="맑은 고딕" w:eastAsia="맑은 고딕" w:hAnsi="맑은 고딕" w:cs="맑은 고딕"/>
                <w:lang w:eastAsia="ko-KR"/>
              </w:rPr>
              <w:t>계신지</w:t>
            </w:r>
            <w:proofErr w:type="spellEnd"/>
            <w:r w:rsidRPr="00E96FF4">
              <w:rPr>
                <w:rFonts w:ascii="맑은 고딕" w:eastAsia="맑은 고딕" w:hAnsi="맑은 고딕" w:cs="맑은 고딕"/>
                <w:lang w:eastAsia="ko-KR"/>
              </w:rPr>
              <w:t xml:space="preserve"> 궁금합니다.</w:t>
            </w:r>
          </w:p>
          <w:p w14:paraId="6F63BD4D" w14:textId="77777777" w:rsidR="000B0374" w:rsidRDefault="000B0374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2FE1CA58" w14:textId="77777777" w:rsidR="00332525" w:rsidRPr="00F53B42" w:rsidRDefault="00332525" w:rsidP="00332525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(추가 설명을 해야 할 </w:t>
            </w:r>
            <w:r w:rsidRPr="000A4A24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필요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가 있을 때)</w:t>
            </w:r>
          </w:p>
          <w:p w14:paraId="5E7B00FD" w14:textId="77777777" w:rsidR="00332525" w:rsidRPr="00332525" w:rsidRDefault="00332525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750AC879" w14:textId="77777777" w:rsidR="00332525" w:rsidRDefault="00332525" w:rsidP="00332525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E96FF4">
              <w:rPr>
                <w:rFonts w:ascii="맑은 고딕" w:eastAsia="맑은 고딕" w:hAnsi="맑은 고딕" w:cs="맑은 고딕"/>
                <w:lang w:eastAsia="ko-KR"/>
              </w:rPr>
              <w:t xml:space="preserve">아직 정해지지 않았다면, FGI에서 어떤 가상 상황을 제시해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저희가 </w:t>
            </w:r>
            <w:r w:rsidRPr="00E96FF4">
              <w:rPr>
                <w:rFonts w:ascii="맑은 고딕" w:eastAsia="맑은 고딕" w:hAnsi="맑은 고딕" w:cs="맑은 고딕"/>
                <w:lang w:eastAsia="ko-KR"/>
              </w:rPr>
              <w:t>이용자 의견을 들어보면 좋을지도 함께 말씀해 주시면 좋겠습니다.</w:t>
            </w:r>
          </w:p>
          <w:p w14:paraId="39B9CEF5" w14:textId="77777777" w:rsidR="00332525" w:rsidRDefault="00332525" w:rsidP="00332525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15A35">
              <w:rPr>
                <w:rFonts w:ascii="맑은 고딕" w:eastAsia="맑은 고딕" w:hAnsi="맑은 고딕" w:cs="맑은 고딕"/>
                <w:lang w:eastAsia="ko-KR"/>
              </w:rPr>
              <w:t xml:space="preserve">만약 외부 사이트로 이동하는 상황을 살펴본다면, 이동 후 상품이나 혜택을 다시 찾는 과정, 가격과 할인 조건을 확인하는 과정, 또는 날짜나 인원을 다시 입력하는 과정 등이 있을 것 같습니다. </w:t>
            </w:r>
          </w:p>
          <w:p w14:paraId="2845505E" w14:textId="77777777" w:rsidR="00332525" w:rsidRDefault="00332525" w:rsidP="00332525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15A35">
              <w:rPr>
                <w:rFonts w:ascii="맑은 고딕" w:eastAsia="맑은 고딕" w:hAnsi="맑은 고딕" w:cs="맑은 고딕"/>
                <w:lang w:eastAsia="ko-KR"/>
              </w:rPr>
              <w:t>이 중에서 우선 확인해 보면 좋을 경험이 있을까요?</w:t>
            </w:r>
          </w:p>
          <w:p w14:paraId="7049A20F" w14:textId="52BCF14D" w:rsidR="00332525" w:rsidRPr="00F04EF3" w:rsidRDefault="00332525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</w:tbl>
    <w:p w14:paraId="246FA206" w14:textId="77777777" w:rsidR="00093519" w:rsidRDefault="00093519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5A658AAC" w14:textId="77777777" w:rsidR="00093519" w:rsidRDefault="00093519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1D933843" w14:textId="77777777" w:rsidR="00093519" w:rsidRDefault="00093519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3529AF1E" w14:textId="77777777" w:rsidR="00093519" w:rsidRDefault="00093519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</w:p>
    <w:p w14:paraId="43F1AFA0" w14:textId="7D5EB3EE" w:rsidR="00803DF5" w:rsidRPr="000B0374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lastRenderedPageBreak/>
        <w:t xml:space="preserve">E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업계</w:t>
      </w: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및</w:t>
      </w: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기관과의</w:t>
      </w: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협업</w:t>
      </w:r>
    </w:p>
    <w:p w14:paraId="29EB5AAD" w14:textId="77777777" w:rsidR="00803DF5" w:rsidRPr="000B0374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>E-</w:t>
      </w:r>
      <w:proofErr w:type="gramStart"/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기존</w:t>
      </w:r>
      <w:proofErr w:type="gramEnd"/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협업과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신규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협업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가능성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07E4CAC6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4B72A305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14656FB5" w14:textId="77777777" w:rsidTr="00306623">
        <w:tc>
          <w:tcPr>
            <w:tcW w:w="10061" w:type="dxa"/>
          </w:tcPr>
          <w:p w14:paraId="6F43BAE2" w14:textId="43ACFCC2" w:rsidR="00C836A7" w:rsidRPr="00C836A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플랫폼과의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주체</w:t>
            </w:r>
            <w:r w:rsidRPr="00964206">
              <w:rPr>
                <w:rFonts w:ascii="맑은 고딕" w:eastAsia="맑은 고딕" w:hAnsi="맑은 고딕"/>
                <w:lang w:eastAsia="ko-KR"/>
              </w:rPr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지자체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공공기관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로컬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민간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협업사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새롭게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준비해야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협업사의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적용하는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출처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원칙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마련되어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궁금합니다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:rsidRPr="00964206" w14:paraId="1B64E0DD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27B331F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6659F5A0" w14:textId="77777777" w:rsidTr="00306623">
        <w:tc>
          <w:tcPr>
            <w:tcW w:w="10061" w:type="dxa"/>
          </w:tcPr>
          <w:p w14:paraId="08134565" w14:textId="77777777" w:rsidR="00C836A7" w:rsidRPr="00A90B0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065D7C35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3DF75AE9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54B4FA68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191AD16" wp14:editId="1CA9F1A5">
                  <wp:extent cx="146685" cy="146685"/>
                  <wp:effectExtent l="0" t="0" r="5715" b="5715"/>
                  <wp:docPr id="151481670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7AE07FBF" w14:textId="77777777" w:rsidTr="00C41385">
        <w:tc>
          <w:tcPr>
            <w:tcW w:w="10041" w:type="dxa"/>
          </w:tcPr>
          <w:p w14:paraId="1A44A525" w14:textId="77777777" w:rsidR="00BD064C" w:rsidRPr="00BD064C" w:rsidRDefault="00BD064C" w:rsidP="00BD064C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BD064C">
              <w:rPr>
                <w:rFonts w:ascii="맑은 고딕" w:eastAsia="맑은 고딕" w:hAnsi="맑은 고딕" w:cs="맑은 고딕"/>
                <w:lang w:eastAsia="ko-KR"/>
              </w:rPr>
              <w:t>이번에는 업계 FGI와 관련해서 여쭤보겠습니다.</w:t>
            </w:r>
          </w:p>
          <w:p w14:paraId="5680438C" w14:textId="77777777" w:rsidR="00BD064C" w:rsidRPr="00BD064C" w:rsidRDefault="00BD064C" w:rsidP="00BD064C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BD064C">
              <w:rPr>
                <w:rFonts w:ascii="맑은 고딕" w:eastAsia="맑은 고딕" w:hAnsi="맑은 고딕" w:cs="맑은 고딕"/>
                <w:lang w:eastAsia="ko-KR"/>
              </w:rPr>
              <w:t>저희는 현재 대한민국 구석구석과 협업하고 있는 기관이나 기업뿐 아니라, 앞으로 협업 가능성을 살펴볼 수 있는 기업의 의견도 들어보려고 합니다.</w:t>
            </w:r>
          </w:p>
          <w:p w14:paraId="556766D3" w14:textId="46FC613F" w:rsidR="00C836A7" w:rsidRPr="00BD064C" w:rsidRDefault="00BD064C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BD064C">
              <w:rPr>
                <w:rFonts w:ascii="맑은 고딕" w:eastAsia="맑은 고딕" w:hAnsi="맑은 고딕" w:cs="맑은 고딕"/>
                <w:lang w:eastAsia="ko-KR"/>
              </w:rPr>
              <w:t xml:space="preserve">서면에서는 협업을 위한 준비사항이나 콘텐츠 활용 기준은 검토 중이라고 말씀해 주셨는데요. 오늘은 세부적인 참여 기준보다는, </w:t>
            </w:r>
            <w:r w:rsidRPr="00BD064C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공사와 외부 기관·기업이 함께했을 때 여행자에게 어떤 도움을 줄 수 있을지</w:t>
            </w:r>
            <w:r w:rsidRPr="00BD064C">
              <w:rPr>
                <w:rFonts w:ascii="맑은 고딕" w:eastAsia="맑은 고딕" w:hAnsi="맑은 고딕" w:cs="맑은 고딕"/>
                <w:lang w:eastAsia="ko-KR"/>
              </w:rPr>
              <w:t>에 초점을 맞춰 여쭤보고 싶습니다.</w:t>
            </w:r>
          </w:p>
        </w:tc>
      </w:tr>
      <w:tr w:rsidR="00C836A7" w14:paraId="374F87E9" w14:textId="77777777" w:rsidTr="00C41385">
        <w:tc>
          <w:tcPr>
            <w:tcW w:w="10041" w:type="dxa"/>
            <w:shd w:val="clear" w:color="auto" w:fill="8DB3E2" w:themeFill="text2" w:themeFillTint="66"/>
          </w:tcPr>
          <w:p w14:paraId="7B1D8A4C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55C190E6" wp14:editId="7DE0A1B1">
                  <wp:extent cx="146685" cy="146685"/>
                  <wp:effectExtent l="0" t="0" r="5715" b="5715"/>
                  <wp:docPr id="369071909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6EF5A1FE" w14:textId="77777777" w:rsidTr="00C41385">
        <w:tc>
          <w:tcPr>
            <w:tcW w:w="10041" w:type="dxa"/>
          </w:tcPr>
          <w:p w14:paraId="318F8337" w14:textId="77777777" w:rsidR="00DC5AD3" w:rsidRPr="00DC5AD3" w:rsidRDefault="00DC5AD3" w:rsidP="00DC5AD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DC5AD3">
              <w:rPr>
                <w:rFonts w:ascii="맑은 고딕" w:eastAsia="맑은 고딕" w:hAnsi="맑은 고딕" w:cs="맑은 고딕"/>
                <w:lang w:eastAsia="ko-KR"/>
              </w:rPr>
              <w:t>외부 기관이나 기업이 가진 정보 또는 서비스가 대한민국 구석구석이나 AI 여행비서와 연결된다면, 어떤 여행 경험을 지원하는 협업을 우선 생각해 볼 수 있을까요?</w:t>
            </w:r>
          </w:p>
          <w:p w14:paraId="011DCAB1" w14:textId="0A734351" w:rsidR="00C836A7" w:rsidRPr="00DC5AD3" w:rsidRDefault="00DC5AD3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DC5AD3">
              <w:rPr>
                <w:rFonts w:ascii="맑은 고딕" w:eastAsia="맑은 고딕" w:hAnsi="맑은 고딕" w:cs="맑은 고딕"/>
                <w:lang w:eastAsia="ko-KR"/>
              </w:rPr>
              <w:t>현재 구상하고 계신 사례가 있다면 한 가지 정도 설명해 주셔도 좋겠습니다.</w:t>
            </w:r>
          </w:p>
        </w:tc>
      </w:tr>
      <w:tr w:rsidR="00C836A7" w14:paraId="25FB27A9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6054883B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DA7F0D9" wp14:editId="1ECF7DE4">
                  <wp:extent cx="146685" cy="146685"/>
                  <wp:effectExtent l="0" t="0" r="5715" b="5715"/>
                  <wp:docPr id="10813272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836A7" w14:paraId="77AD7DD7" w14:textId="77777777" w:rsidTr="00C41385">
        <w:tc>
          <w:tcPr>
            <w:tcW w:w="10041" w:type="dxa"/>
          </w:tcPr>
          <w:p w14:paraId="6022A4A8" w14:textId="77777777" w:rsidR="00617DE9" w:rsidRDefault="00C836A7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A41F6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기</w:t>
            </w:r>
            <w:r w:rsidR="00617DE9" w:rsidRPr="00A41F6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 xml:space="preserve">존 </w:t>
            </w:r>
            <w:r w:rsidRPr="00A41F6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협업</w:t>
            </w:r>
            <w:r w:rsidR="00617DE9" w:rsidRPr="00A41F6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 xml:space="preserve"> 사례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="00617DE9" w:rsidRPr="00617DE9">
              <w:rPr>
                <w:rFonts w:ascii="맑은 고딕" w:eastAsia="맑은 고딕" w:hAnsi="맑은 고딕" w:cs="맑은 고딕"/>
                <w:lang w:eastAsia="ko-KR"/>
              </w:rPr>
              <w:t>기존 협업처를 대상으로는 그동안 협업을 통해 얻은 도움과 함께, 정보를 전달하거나 수정하는 과정에서의 어려움도 확인할 수 있을 것 같습니다. 이 중에서 특히 먼저 살펴보면 좋을 부분이 있을까요?</w:t>
            </w:r>
          </w:p>
          <w:p w14:paraId="0A3CCB40" w14:textId="77777777" w:rsidR="00617DE9" w:rsidRDefault="00617DE9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0C9F9A57" w14:textId="77777777" w:rsidR="00C836A7" w:rsidRDefault="00C836A7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="00A41F6C" w:rsidRPr="00A41F6C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 xml:space="preserve">새로운 </w:t>
            </w:r>
            <w:r w:rsidRPr="00A41F6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협업</w:t>
            </w:r>
            <w:r w:rsidR="00A41F6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 xml:space="preserve"> 사례</w:t>
            </w:r>
            <w:r w:rsidRPr="00A41F6C"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 w:rsidRPr="00A41F6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중심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="00D70683" w:rsidRPr="00D70683">
              <w:rPr>
                <w:rFonts w:ascii="맑은 고딕" w:eastAsia="맑은 고딕" w:hAnsi="맑은 고딕" w:cs="맑은 고딕"/>
                <w:lang w:eastAsia="ko-KR"/>
              </w:rPr>
              <w:t xml:space="preserve">아직 협업 경험이 없는 기업에는, 각 기업의 서비스가 여행자의 어떤 상황에서 연결될 수 </w:t>
            </w:r>
            <w:proofErr w:type="spellStart"/>
            <w:r w:rsidR="00D70683" w:rsidRPr="00D70683">
              <w:rPr>
                <w:rFonts w:ascii="맑은 고딕" w:eastAsia="맑은 고딕" w:hAnsi="맑은 고딕" w:cs="맑은 고딕"/>
                <w:lang w:eastAsia="ko-KR"/>
              </w:rPr>
              <w:t>있을지와</w:t>
            </w:r>
            <w:proofErr w:type="spellEnd"/>
            <w:r w:rsidR="00D70683" w:rsidRPr="00D70683">
              <w:rPr>
                <w:rFonts w:ascii="맑은 고딕" w:eastAsia="맑은 고딕" w:hAnsi="맑은 고딕" w:cs="맑은 고딕"/>
                <w:lang w:eastAsia="ko-KR"/>
              </w:rPr>
              <w:t xml:space="preserve"> 협업을 통해 기대하는 이점이나 참여 조건 등을 물어볼 수 있을 것 같습니다. 담당자분들께서는 어떤 부분을 특히 확인하면 좋겠다고 생각하시나요?</w:t>
            </w:r>
          </w:p>
          <w:p w14:paraId="676B81F7" w14:textId="77777777" w:rsidR="00D70683" w:rsidRDefault="00D70683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2F2D4B46" w14:textId="34571D20" w:rsidR="00D70683" w:rsidRPr="00C836A7" w:rsidRDefault="00D70683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별도 구상이 없다는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>:</w:t>
            </w:r>
            <w:r w:rsidR="00284E9B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284E9B" w:rsidRPr="00284E9B">
              <w:rPr>
                <w:rFonts w:ascii="맑은 고딕" w:eastAsia="맑은 고딕" w:hAnsi="맑은 고딕"/>
                <w:lang w:eastAsia="ko-KR"/>
              </w:rPr>
              <w:t>아직 구체적인 구상이 정해지지 않았다면, 이번 업계 FGI에서는 기업의 서비스가 국내 여행자의 경험과 만나는 지점, 그리고 향후 협업을 검토할 때 필요한 조건이나 어려움을 폭넓게 들어보는 방향으로 진행해도 괜찮을까요?</w:t>
            </w:r>
          </w:p>
        </w:tc>
      </w:tr>
    </w:tbl>
    <w:p w14:paraId="35ED1734" w14:textId="77777777" w:rsidR="00764BE8" w:rsidRDefault="00764BE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EC4865D" w14:textId="41EE66F2" w:rsidR="00803DF5" w:rsidRPr="00C836A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E-</w:t>
      </w:r>
      <w:proofErr w:type="gramStart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="002B61D8">
        <w:rPr>
          <w:rFonts w:ascii="맑은 고딕" w:eastAsia="맑은 고딕" w:hAnsi="맑은 고딕" w:hint="eastAsia"/>
          <w:b/>
          <w:bCs/>
          <w:sz w:val="24"/>
          <w:lang w:eastAsia="ko-KR"/>
        </w:rPr>
        <w:t>관광</w:t>
      </w:r>
      <w:proofErr w:type="gramEnd"/>
      <w:r w:rsidR="002B61D8">
        <w:rPr>
          <w:rFonts w:ascii="맑은 고딕" w:eastAsia="맑은 고딕" w:hAnsi="맑은 고딕" w:hint="eastAsia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정보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변경과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오류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경험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6AB8DE1A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82E13C3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5AFFD4BA" w14:textId="77777777" w:rsidTr="00306623">
        <w:tc>
          <w:tcPr>
            <w:tcW w:w="10061" w:type="dxa"/>
          </w:tcPr>
          <w:p w14:paraId="512D8979" w14:textId="6D983862" w:rsidR="00C836A7" w:rsidRPr="00C836A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백오피스를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오류를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관리하는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반영되기까지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시간이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걸리게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되나요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지자체가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잘못된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발견했을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요청할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외부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접수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창구와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처리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절차를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마련할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예정인지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:rsidRPr="00964206" w14:paraId="03578FF7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2390C162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54529166" w14:textId="77777777" w:rsidTr="00306623">
        <w:tc>
          <w:tcPr>
            <w:tcW w:w="10061" w:type="dxa"/>
          </w:tcPr>
          <w:p w14:paraId="513AB585" w14:textId="77777777" w:rsidR="00C836A7" w:rsidRPr="00A90B0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43265DA5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4339A642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3F2D2D8F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B2C0E5A" wp14:editId="042F438D">
                  <wp:extent cx="146685" cy="146685"/>
                  <wp:effectExtent l="0" t="0" r="5715" b="5715"/>
                  <wp:docPr id="126721763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04931F7F" w14:textId="77777777" w:rsidTr="00C41385">
        <w:tc>
          <w:tcPr>
            <w:tcW w:w="10041" w:type="dxa"/>
          </w:tcPr>
          <w:p w14:paraId="6C40BD3A" w14:textId="77777777" w:rsidR="004E6780" w:rsidRPr="004E6780" w:rsidRDefault="004E6780" w:rsidP="004E6780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4E6780">
              <w:rPr>
                <w:rFonts w:ascii="맑은 고딕" w:eastAsia="맑은 고딕" w:hAnsi="맑은 고딕" w:cs="맑은 고딕"/>
                <w:lang w:eastAsia="ko-KR"/>
              </w:rPr>
              <w:t>관광정보는 운영시간이나 가격처럼 바뀌는 내용도 있고, 실제와 다른 정보가 발견되는 경우도 있을 것 같습니다.</w:t>
            </w:r>
          </w:p>
          <w:p w14:paraId="0AA84DFD" w14:textId="77777777" w:rsidR="004E6780" w:rsidRPr="004E6780" w:rsidRDefault="004E6780" w:rsidP="004E6780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4E6780">
              <w:rPr>
                <w:rFonts w:ascii="맑은 고딕" w:eastAsia="맑은 고딕" w:hAnsi="맑은 고딕" w:cs="맑은 고딕"/>
                <w:lang w:eastAsia="ko-KR"/>
              </w:rPr>
              <w:t xml:space="preserve">서면에서는 정보 정정 방식이나 반영 시간은 검토 중이라고 답해 주셨는데요. 이번 FGI에서는 구체적인 처리 절차보다는 </w:t>
            </w:r>
            <w:r w:rsidRPr="004E6780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정보 변경이나 오류와 관련해 이용자와 협업처가 어떤 경험을 했는지</w:t>
            </w:r>
            <w:r w:rsidRPr="004E6780">
              <w:rPr>
                <w:rFonts w:ascii="맑은 고딕" w:eastAsia="맑은 고딕" w:hAnsi="맑은 고딕" w:cs="맑은 고딕"/>
                <w:lang w:eastAsia="ko-KR"/>
              </w:rPr>
              <w:t xml:space="preserve"> 확인해 보려고 합니다.</w:t>
            </w:r>
          </w:p>
          <w:p w14:paraId="15AC0D9E" w14:textId="3AD72F5C" w:rsidR="00C836A7" w:rsidRPr="004E6780" w:rsidRDefault="00C836A7" w:rsidP="000110D7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C836A7" w14:paraId="1643DF9C" w14:textId="77777777" w:rsidTr="00C41385">
        <w:tc>
          <w:tcPr>
            <w:tcW w:w="10041" w:type="dxa"/>
            <w:shd w:val="clear" w:color="auto" w:fill="8DB3E2" w:themeFill="text2" w:themeFillTint="66"/>
          </w:tcPr>
          <w:p w14:paraId="46BB3097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8DF6364" wp14:editId="4CF4B44A">
                  <wp:extent cx="146685" cy="146685"/>
                  <wp:effectExtent l="0" t="0" r="5715" b="5715"/>
                  <wp:docPr id="1654285854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498604D0" w14:textId="77777777" w:rsidTr="00C41385">
        <w:tc>
          <w:tcPr>
            <w:tcW w:w="10041" w:type="dxa"/>
          </w:tcPr>
          <w:p w14:paraId="4C22E44A" w14:textId="77777777" w:rsidR="000110D7" w:rsidRPr="004E6780" w:rsidRDefault="000110D7" w:rsidP="000110D7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4E6780">
              <w:rPr>
                <w:rFonts w:ascii="맑은 고딕" w:eastAsia="맑은 고딕" w:hAnsi="맑은 고딕" w:cs="맑은 고딕"/>
                <w:lang w:eastAsia="ko-KR"/>
              </w:rPr>
              <w:t>담당자분들께서 특히 들어보면 좋겠다고 생각하시는 경험이 있을까요?</w:t>
            </w:r>
          </w:p>
          <w:p w14:paraId="44E6137A" w14:textId="4EFAC8C9" w:rsidR="00C836A7" w:rsidRPr="000110D7" w:rsidRDefault="00294972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294972">
              <w:rPr>
                <w:rFonts w:ascii="맑은 고딕" w:eastAsia="맑은 고딕" w:hAnsi="맑은 고딕"/>
                <w:lang w:eastAsia="ko-KR"/>
              </w:rPr>
              <w:t>예를 들면 협업처가 변경된 정보를 전달하기 어렵거나, 요청한 내용이 수정되었는지 확인하기 어려웠던 경험도 살펴볼 수 있을까요?</w:t>
            </w:r>
          </w:p>
        </w:tc>
      </w:tr>
    </w:tbl>
    <w:p w14:paraId="53538E6A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6491B76A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4E6E868D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2B69C4F3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30921952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0A84801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295D7ECD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71D91FD2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6376C4D4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43C7572B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D309979" w14:textId="22C022D1" w:rsidR="00803DF5" w:rsidRPr="00C836A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E-</w:t>
      </w:r>
      <w:proofErr w:type="gramStart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3  </w:t>
      </w:r>
      <w:r w:rsidR="001B5EB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여행상품</w:t>
      </w:r>
      <w:proofErr w:type="gramEnd"/>
      <w:r w:rsidR="001B5EB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홍보관과 AI추천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3B00CF8E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BF90350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66265C86" w14:textId="77777777" w:rsidTr="00306623">
        <w:tc>
          <w:tcPr>
            <w:tcW w:w="10061" w:type="dxa"/>
          </w:tcPr>
          <w:p w14:paraId="29275CF8" w14:textId="4FC3542B" w:rsidR="00C836A7" w:rsidRPr="00C836A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등록된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포함될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836A7" w:rsidRPr="00964206" w14:paraId="07B9C0D9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68B876FD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2564F540" w14:textId="77777777" w:rsidTr="00306623">
        <w:tc>
          <w:tcPr>
            <w:tcW w:w="10061" w:type="dxa"/>
          </w:tcPr>
          <w:p w14:paraId="7C27FEC0" w14:textId="192E0382" w:rsidR="00C836A7" w:rsidRPr="00C836A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있으나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협의한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47AB917B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11323FB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3D62C527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20A51B8" wp14:editId="50EDCD18">
                  <wp:extent cx="146685" cy="146685"/>
                  <wp:effectExtent l="0" t="0" r="5715" b="5715"/>
                  <wp:docPr id="164709105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06277042" w14:textId="77777777" w:rsidTr="00C41385">
        <w:tc>
          <w:tcPr>
            <w:tcW w:w="10041" w:type="dxa"/>
          </w:tcPr>
          <w:p w14:paraId="71626E2D" w14:textId="77777777" w:rsidR="00334A52" w:rsidRPr="00334A52" w:rsidRDefault="00334A52" w:rsidP="00334A52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34A52">
              <w:rPr>
                <w:rFonts w:ascii="맑은 고딕" w:eastAsia="맑은 고딕" w:hAnsi="맑은 고딕" w:cs="맑은 고딕"/>
                <w:lang w:eastAsia="ko-KR"/>
              </w:rPr>
              <w:t>여행상품 홍보관에 대해서도 하나 여쭤보겠습니다.</w:t>
            </w:r>
          </w:p>
          <w:p w14:paraId="6829ACC1" w14:textId="77777777" w:rsidR="00334A52" w:rsidRPr="00334A52" w:rsidRDefault="00334A52" w:rsidP="00334A52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34A52">
              <w:rPr>
                <w:rFonts w:ascii="맑은 고딕" w:eastAsia="맑은 고딕" w:hAnsi="맑은 고딕" w:cs="맑은 고딕"/>
                <w:lang w:eastAsia="ko-KR"/>
              </w:rPr>
              <w:t>서면에서는 홍보관에 등록된 상품도 AI 추천이나 예약 연결 대상으로 검토할 수 있지만, 적용 범위는 담당 부서와 추천 기준이나 표시 방식 등을 협의한 뒤 정할 필요가 있다고 말씀해 주셨습니다.</w:t>
            </w:r>
          </w:p>
          <w:p w14:paraId="4FC2FB17" w14:textId="463EC6EE" w:rsidR="00C836A7" w:rsidRPr="00334A52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C836A7" w14:paraId="76A5B6AC" w14:textId="77777777" w:rsidTr="00C41385">
        <w:tc>
          <w:tcPr>
            <w:tcW w:w="10041" w:type="dxa"/>
            <w:shd w:val="clear" w:color="auto" w:fill="8DB3E2" w:themeFill="text2" w:themeFillTint="66"/>
          </w:tcPr>
          <w:p w14:paraId="6FFDCCC6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037A0EF" wp14:editId="6125C365">
                  <wp:extent cx="146685" cy="146685"/>
                  <wp:effectExtent l="0" t="0" r="5715" b="5715"/>
                  <wp:docPr id="1186847151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000D28DD" w14:textId="77777777" w:rsidTr="00C41385">
        <w:tc>
          <w:tcPr>
            <w:tcW w:w="10041" w:type="dxa"/>
          </w:tcPr>
          <w:p w14:paraId="2AEE1C31" w14:textId="4108292E" w:rsidR="008A6BEC" w:rsidRPr="008A6BEC" w:rsidRDefault="008A6BEC" w:rsidP="008A6BEC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8A6BEC">
              <w:rPr>
                <w:rFonts w:ascii="맑은 고딕" w:eastAsia="맑은 고딕" w:hAnsi="맑은 고딕" w:cs="맑은 고딕"/>
                <w:lang w:eastAsia="ko-KR"/>
              </w:rPr>
              <w:t xml:space="preserve">아직 확정된 내용은 아니지만, 이용자가 AI에게 여행지나 체험을 추천해 달라고 했을 때 </w:t>
            </w:r>
            <w:r w:rsidRPr="008A6BEC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홍보관 상품이 어떤 방식으로 안내되는 모습</w:t>
            </w:r>
            <w:r w:rsidR="00491A72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/상황</w:t>
            </w:r>
            <w:r w:rsidRPr="008A6BEC">
              <w:rPr>
                <w:rFonts w:ascii="맑은 고딕" w:eastAsia="맑은 고딕" w:hAnsi="맑은 고딕" w:cs="맑은 고딕"/>
                <w:lang w:eastAsia="ko-KR"/>
              </w:rPr>
              <w:t xml:space="preserve">을 생각하고 </w:t>
            </w:r>
            <w:proofErr w:type="spellStart"/>
            <w:r w:rsidRPr="008A6BEC">
              <w:rPr>
                <w:rFonts w:ascii="맑은 고딕" w:eastAsia="맑은 고딕" w:hAnsi="맑은 고딕" w:cs="맑은 고딕"/>
                <w:lang w:eastAsia="ko-KR"/>
              </w:rPr>
              <w:t>계신가요</w:t>
            </w:r>
            <w:proofErr w:type="spellEnd"/>
            <w:r w:rsidRPr="008A6BEC">
              <w:rPr>
                <w:rFonts w:ascii="맑은 고딕" w:eastAsia="맑은 고딕" w:hAnsi="맑은 고딕" w:cs="맑은 고딕"/>
                <w:lang w:eastAsia="ko-KR"/>
              </w:rPr>
              <w:t>?</w:t>
            </w:r>
          </w:p>
          <w:p w14:paraId="0BBC5507" w14:textId="77777777" w:rsidR="008A6BEC" w:rsidRPr="008A6BEC" w:rsidRDefault="008A6BEC" w:rsidP="008A6BEC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8A6BEC">
              <w:rPr>
                <w:rFonts w:ascii="맑은 고딕" w:eastAsia="맑은 고딕" w:hAnsi="맑은 고딕" w:cs="맑은 고딕"/>
                <w:lang w:eastAsia="ko-KR"/>
              </w:rPr>
              <w:t>예를 들면 상품의 특징을 소개하는 정도일 수도 있고, 상세정보나 예약 페이지로 연결되는 모습을 생각해 볼 수도 있을 것 같은데요. 현재 설명 가능한 범위에서 말씀해 주시면 좋겠습니다.</w:t>
            </w:r>
          </w:p>
          <w:p w14:paraId="4E5DD04E" w14:textId="54FA8C88" w:rsidR="00C836A7" w:rsidRPr="008A6BEC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C836A7" w14:paraId="62ED65C7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13E568AD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00C5D9FA" wp14:editId="41480EF5">
                  <wp:extent cx="146685" cy="146685"/>
                  <wp:effectExtent l="0" t="0" r="5715" b="5715"/>
                  <wp:docPr id="80296382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836A7" w14:paraId="19DF8D2C" w14:textId="77777777" w:rsidTr="00C41385">
        <w:tc>
          <w:tcPr>
            <w:tcW w:w="10041" w:type="dxa"/>
          </w:tcPr>
          <w:p w14:paraId="762F2561" w14:textId="3E4FBCD4" w:rsidR="0094284A" w:rsidRDefault="00C836A7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="0094284A">
              <w:rPr>
                <w:rFonts w:ascii="맑은 고딕" w:eastAsia="맑은 고딕" w:hAnsi="맑은 고딕" w:hint="eastAsia"/>
                <w:lang w:eastAsia="ko-KR"/>
              </w:rPr>
              <w:t>기업</w:t>
            </w:r>
            <w:r w:rsidR="006927E2">
              <w:rPr>
                <w:rFonts w:ascii="맑은 고딕" w:eastAsia="맑은 고딕" w:hAnsi="맑은 고딕" w:hint="eastAsia"/>
                <w:lang w:eastAsia="ko-KR"/>
              </w:rPr>
              <w:t>의</w:t>
            </w:r>
            <w:r w:rsidR="0094284A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편익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="0094284A" w:rsidRPr="0094284A">
              <w:rPr>
                <w:rFonts w:ascii="맑은 고딕" w:eastAsia="맑은 고딕" w:hAnsi="맑은 고딕" w:cs="맑은 고딕"/>
                <w:lang w:eastAsia="ko-KR"/>
              </w:rPr>
              <w:t>업계 FGI에서는 기업이 새로운 고객에게 알려지는 것, 적합한 여행자에게 소개되는 것, 또는 문의나 예약으로 이어지는 것 중 무엇을 중요하게 생각하는지도 확인해 보면 도움이 될까요?</w:t>
            </w:r>
          </w:p>
          <w:p w14:paraId="3AF83EC5" w14:textId="77777777" w:rsidR="0094284A" w:rsidRDefault="0094284A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48665BE0" w14:textId="3B2E9C68" w:rsidR="00C836A7" w:rsidRPr="00C836A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="006927E2">
              <w:rPr>
                <w:rFonts w:ascii="맑은 고딕" w:eastAsia="맑은 고딕" w:hAnsi="맑은 고딕" w:hint="eastAsia"/>
                <w:lang w:eastAsia="ko-KR"/>
              </w:rPr>
              <w:t xml:space="preserve">기업의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="0062135F" w:rsidRPr="0062135F">
              <w:rPr>
                <w:rFonts w:ascii="맑은 고딕" w:eastAsia="맑은 고딕" w:hAnsi="맑은 고딕" w:cs="맑은 고딕"/>
                <w:lang w:eastAsia="ko-KR"/>
              </w:rPr>
              <w:t>반대로 가격이나 운영일, 예약 조건이 바뀌거나 상품 판매가 종료되는 상황에서 기업이 우려하는 점이나 필요한 지원도 함께 들어보면 좋을까요?</w:t>
            </w:r>
          </w:p>
        </w:tc>
      </w:tr>
    </w:tbl>
    <w:p w14:paraId="488D5979" w14:textId="77777777" w:rsidR="00E6520D" w:rsidRDefault="00E6520D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19FB4ECD" w14:textId="77777777" w:rsidR="00962C78" w:rsidRDefault="00962C78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0DEA4B81" w14:textId="77777777" w:rsidR="00962C78" w:rsidRDefault="00962C78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11327270" w14:textId="77777777" w:rsidR="00962C78" w:rsidRDefault="00962C78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2275253E" w14:textId="77777777" w:rsidR="00962C78" w:rsidRDefault="00962C78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5C8A5357" w14:textId="77777777" w:rsidR="00962C78" w:rsidRDefault="00962C78" w:rsidP="00964206">
      <w:pPr>
        <w:spacing w:line="240" w:lineRule="auto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35523BBF" w14:textId="04DDB59F" w:rsidR="00803DF5" w:rsidRPr="00E661D5" w:rsidRDefault="00000000" w:rsidP="00964206">
      <w:pPr>
        <w:spacing w:line="240" w:lineRule="auto"/>
        <w:rPr>
          <w:rFonts w:ascii="맑은 고딕" w:eastAsia="맑은 고딕" w:hAnsi="맑은 고딕"/>
          <w:b/>
          <w:bCs/>
          <w:color w:val="EE0000"/>
          <w:lang w:eastAsia="ko-KR"/>
        </w:rPr>
      </w:pP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E-</w:t>
      </w:r>
      <w:proofErr w:type="gramStart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4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협업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가치를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판단하는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정보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필요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시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선택</w:t>
      </w:r>
      <w:r w:rsidR="00E661D5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</w:t>
      </w:r>
      <w:r w:rsidR="00E661D5" w:rsidRPr="00E661D5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(추가 요청 질문이 있으나 재확인 후 반영예정)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75F550AB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40436E90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1B066F13" w14:textId="77777777" w:rsidTr="00306623">
        <w:tc>
          <w:tcPr>
            <w:tcW w:w="10061" w:type="dxa"/>
          </w:tcPr>
          <w:p w14:paraId="5F249F77" w14:textId="3F3811F5" w:rsidR="00C836A7" w:rsidRPr="00C836A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데이터를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분석하는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외에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협업처에서도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현황</w:t>
            </w:r>
            <w:r w:rsidRPr="00964206">
              <w:rPr>
                <w:rFonts w:ascii="맑은 고딕" w:eastAsia="맑은 고딕" w:hAnsi="맑은 고딕"/>
                <w:lang w:eastAsia="ko-KR"/>
              </w:rPr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노출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조회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관심사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있으신가요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836A7" w:rsidRPr="00964206" w14:paraId="0A88DB62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60DFF362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3A9B06A2" w14:textId="77777777" w:rsidTr="00306623">
        <w:tc>
          <w:tcPr>
            <w:tcW w:w="10061" w:type="dxa"/>
          </w:tcPr>
          <w:p w14:paraId="3F54FDD7" w14:textId="71FCCF14" w:rsidR="00C836A7" w:rsidRPr="00C836A7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현재까지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없습니다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5692F76A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55826D1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3AFEA165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5847D999" wp14:editId="5773977A">
                  <wp:extent cx="146685" cy="146685"/>
                  <wp:effectExtent l="0" t="0" r="5715" b="5715"/>
                  <wp:docPr id="119996807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1FCEB6CF" w14:textId="77777777" w:rsidTr="00C41385">
        <w:tc>
          <w:tcPr>
            <w:tcW w:w="10041" w:type="dxa"/>
          </w:tcPr>
          <w:p w14:paraId="079FFD8D" w14:textId="31CA9195" w:rsidR="00C836A7" w:rsidRPr="00C836A7" w:rsidRDefault="00C77C0F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C77C0F">
              <w:rPr>
                <w:rFonts w:ascii="맑은 고딕" w:eastAsia="맑은 고딕" w:hAnsi="맑은 고딕" w:cs="맑은 고딕"/>
                <w:lang w:eastAsia="ko-KR"/>
              </w:rPr>
              <w:t>서면에서는 외부 협업처에 AI 이용 현황 자료를 제공할 계획은 현재 없다고 답변해 주셨습니다.</w:t>
            </w:r>
          </w:p>
        </w:tc>
      </w:tr>
      <w:tr w:rsidR="00C836A7" w14:paraId="1D5ED8C9" w14:textId="77777777" w:rsidTr="00C41385">
        <w:tc>
          <w:tcPr>
            <w:tcW w:w="10041" w:type="dxa"/>
            <w:shd w:val="clear" w:color="auto" w:fill="8DB3E2" w:themeFill="text2" w:themeFillTint="66"/>
          </w:tcPr>
          <w:p w14:paraId="1FAF2659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59C8A62" wp14:editId="4175D10E">
                  <wp:extent cx="146685" cy="146685"/>
                  <wp:effectExtent l="0" t="0" r="5715" b="5715"/>
                  <wp:docPr id="1589616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12A431FC" w14:textId="77777777" w:rsidTr="00C41385">
        <w:tc>
          <w:tcPr>
            <w:tcW w:w="10041" w:type="dxa"/>
          </w:tcPr>
          <w:p w14:paraId="6E471F23" w14:textId="77777777" w:rsidR="00C77C0F" w:rsidRPr="00C77C0F" w:rsidRDefault="00C77C0F" w:rsidP="00C77C0F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C77C0F">
              <w:rPr>
                <w:rFonts w:ascii="맑은 고딕" w:eastAsia="맑은 고딕" w:hAnsi="맑은 고딕" w:cs="맑은 고딕"/>
                <w:lang w:eastAsia="ko-KR"/>
              </w:rPr>
              <w:t xml:space="preserve">이번 업계 FGI에서는 자료 제공을 전제로 하기보다는, 기업이나 기관이 </w:t>
            </w:r>
            <w:r w:rsidRPr="00C77C0F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협업이 자신들에게 도움이 되었는지 어떤 근거로 판단하는지</w:t>
            </w:r>
            <w:r w:rsidRPr="00C77C0F">
              <w:rPr>
                <w:rFonts w:ascii="맑은 고딕" w:eastAsia="맑은 고딕" w:hAnsi="맑은 고딕" w:cs="맑은 고딕"/>
                <w:lang w:eastAsia="ko-KR"/>
              </w:rPr>
              <w:t>, 또 판단하기 어려울 때 어떤 정보를 필요로 하는지 들어보려고 합니다.</w:t>
            </w:r>
          </w:p>
          <w:p w14:paraId="39827E3F" w14:textId="77777777" w:rsidR="00C77C0F" w:rsidRPr="00C77C0F" w:rsidRDefault="00C77C0F" w:rsidP="00C77C0F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C77C0F">
              <w:rPr>
                <w:rFonts w:ascii="맑은 고딕" w:eastAsia="맑은 고딕" w:hAnsi="맑은 고딕" w:cs="맑은 고딕"/>
                <w:lang w:eastAsia="ko-KR"/>
              </w:rPr>
              <w:t>앞으로 협업 방향을 검토하는 데 특히 살펴보면 좋을 부분이 있을까요?</w:t>
            </w:r>
          </w:p>
          <w:p w14:paraId="57DF17F9" w14:textId="77777777" w:rsidR="0016423C" w:rsidRDefault="0016423C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5AAF5030" w14:textId="617B725C" w:rsidR="00C836A7" w:rsidRPr="00C77C0F" w:rsidRDefault="0016423C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16423C">
              <w:rPr>
                <w:rFonts w:ascii="맑은 고딕" w:eastAsia="맑은 고딕" w:hAnsi="맑은 고딕"/>
                <w:lang w:eastAsia="ko-KR"/>
              </w:rPr>
              <w:t xml:space="preserve">예를 들어 콘텐츠 조회, 자사 사이트로의 이동, 실제 문의나 예약은 각각 다른 단계일 텐데요. 협업처가 어떤 결과를 중요하게 보고, 그 정보를 협업 지속이나 콘텐츠 개선에 어떻게 </w:t>
            </w:r>
            <w:proofErr w:type="spellStart"/>
            <w:r w:rsidRPr="0016423C">
              <w:rPr>
                <w:rFonts w:ascii="맑은 고딕" w:eastAsia="맑은 고딕" w:hAnsi="맑은 고딕"/>
                <w:lang w:eastAsia="ko-KR"/>
              </w:rPr>
              <w:t>활용하려는지도</w:t>
            </w:r>
            <w:proofErr w:type="spellEnd"/>
            <w:r w:rsidRPr="0016423C">
              <w:rPr>
                <w:rFonts w:ascii="맑은 고딕" w:eastAsia="맑은 고딕" w:hAnsi="맑은 고딕"/>
                <w:lang w:eastAsia="ko-KR"/>
              </w:rPr>
              <w:t xml:space="preserve"> 확인해 보면 도움이 될까요?</w:t>
            </w:r>
          </w:p>
        </w:tc>
      </w:tr>
    </w:tbl>
    <w:p w14:paraId="5DBC6658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06E5C089" w14:textId="77777777" w:rsidR="00CB6AD7" w:rsidRDefault="00CB6AD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038378C7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23B8B9E7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791B1261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0BC60A57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327F35F6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772D87FC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6D07D827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4A1744AC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47237F4D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80CAE0E" w14:textId="77777777" w:rsidR="00803DF5" w:rsidRPr="00CB6AD7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CB6AD7">
        <w:rPr>
          <w:rFonts w:ascii="맑은 고딕" w:eastAsia="맑은 고딕" w:hAnsi="맑은 고딕"/>
          <w:b/>
          <w:bCs/>
          <w:sz w:val="32"/>
          <w:szCs w:val="36"/>
          <w:lang w:eastAsia="ko-KR"/>
        </w:rPr>
        <w:lastRenderedPageBreak/>
        <w:t xml:space="preserve">F </w:t>
      </w:r>
      <w:r w:rsidRPr="00CB6AD7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맞춤</w:t>
      </w:r>
      <w:r w:rsidRPr="00CB6AD7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CB6AD7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안내와</w:t>
      </w:r>
      <w:r w:rsidRPr="00CB6AD7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FGI </w:t>
      </w:r>
      <w:r w:rsidRPr="00CB6AD7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준비</w:t>
      </w:r>
    </w:p>
    <w:p w14:paraId="797E31FD" w14:textId="6CA28486" w:rsidR="00803DF5" w:rsidRPr="00CB6AD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>F-</w:t>
      </w:r>
      <w:proofErr w:type="gramStart"/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="005F362F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맞춤</w:t>
      </w:r>
      <w:proofErr w:type="gramEnd"/>
      <w:r w:rsidR="005F362F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안내의 이용 장면과 설명 가능한 범위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1B2C19" w:rsidRPr="00964206" w14:paraId="3DBC8C0F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3B5BA66" w14:textId="77777777" w:rsidR="001B2C19" w:rsidRPr="00964206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1B2C19" w:rsidRPr="00964206" w14:paraId="4C7F3743" w14:textId="77777777" w:rsidTr="00306623">
        <w:tc>
          <w:tcPr>
            <w:tcW w:w="10061" w:type="dxa"/>
          </w:tcPr>
          <w:p w14:paraId="0555ED5A" w14:textId="76563156" w:rsidR="001B2C19" w:rsidRPr="00C836A7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>2027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출범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차이점이나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확정되지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1B2C19" w:rsidRPr="00964206" w14:paraId="5EE1A08D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4777ED91" w14:textId="77777777" w:rsidR="001B2C19" w:rsidRPr="00964206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1B2C19" w:rsidRPr="00964206" w14:paraId="7606AE6D" w14:textId="77777777" w:rsidTr="00306623">
        <w:tc>
          <w:tcPr>
            <w:tcW w:w="10061" w:type="dxa"/>
          </w:tcPr>
          <w:p w14:paraId="10D92900" w14:textId="2DA83F62" w:rsidR="001B2C19" w:rsidRPr="001B2C19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>2027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최소한의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개인정보를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기본적인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예정이며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이력과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행동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패턴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종합적으로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분석해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개인의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선호와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반영한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초개인화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단계적으로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고도화할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1ABB04D9" w14:textId="77777777" w:rsidR="001B2C19" w:rsidRPr="001B2C19" w:rsidRDefault="001B2C19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1B2C19" w14:paraId="4FD34375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206EA597" w14:textId="77777777" w:rsidR="001B2C19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42132931" wp14:editId="742013DD">
                  <wp:extent cx="146685" cy="146685"/>
                  <wp:effectExtent l="0" t="0" r="5715" b="5715"/>
                  <wp:docPr id="46802709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1B2C19" w14:paraId="1B706659" w14:textId="77777777" w:rsidTr="00C41385">
        <w:tc>
          <w:tcPr>
            <w:tcW w:w="10041" w:type="dxa"/>
          </w:tcPr>
          <w:p w14:paraId="5C340691" w14:textId="77777777" w:rsidR="00DA0B8E" w:rsidRPr="00DA0B8E" w:rsidRDefault="00DA0B8E" w:rsidP="00DA0B8E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DA0B8E">
              <w:rPr>
                <w:rFonts w:ascii="맑은 고딕" w:eastAsia="맑은 고딕" w:hAnsi="맑은 고딕" w:cs="맑은 고딕"/>
                <w:lang w:eastAsia="ko-KR"/>
              </w:rPr>
              <w:t>마지막으로 AI 여행비서의 맞춤 안내와 관련해서 여쭤보겠습니다.</w:t>
            </w:r>
          </w:p>
          <w:p w14:paraId="52ECCC54" w14:textId="77777777" w:rsidR="00DA0B8E" w:rsidRPr="00DA0B8E" w:rsidRDefault="00DA0B8E" w:rsidP="00DA0B8E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DA0B8E">
              <w:rPr>
                <w:rFonts w:ascii="맑은 고딕" w:eastAsia="맑은 고딕" w:hAnsi="맑은 고딕" w:cs="맑은 고딕"/>
                <w:lang w:eastAsia="ko-KR"/>
              </w:rPr>
              <w:t xml:space="preserve">서면에서는 2027년 초에는 최소한의 개인정보를 연계해 기본적인 맞춤 안내를 제공하고, 이후에는 이용 이력이나 행동 패턴 등을 활용한 개인화 기능을 단계적으로 </w:t>
            </w:r>
            <w:proofErr w:type="spellStart"/>
            <w:r w:rsidRPr="00DA0B8E">
              <w:rPr>
                <w:rFonts w:ascii="맑은 고딕" w:eastAsia="맑은 고딕" w:hAnsi="맑은 고딕" w:cs="맑은 고딕"/>
                <w:lang w:eastAsia="ko-KR"/>
              </w:rPr>
              <w:t>고도화하는</w:t>
            </w:r>
            <w:proofErr w:type="spellEnd"/>
            <w:r w:rsidRPr="00DA0B8E">
              <w:rPr>
                <w:rFonts w:ascii="맑은 고딕" w:eastAsia="맑은 고딕" w:hAnsi="맑은 고딕" w:cs="맑은 고딕"/>
                <w:lang w:eastAsia="ko-KR"/>
              </w:rPr>
              <w:t xml:space="preserve"> 방향을 말씀해 주셨습니다.</w:t>
            </w:r>
          </w:p>
          <w:p w14:paraId="76CFC2C8" w14:textId="40E6400D" w:rsidR="001B2C19" w:rsidRPr="00DA0B8E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1B2C19" w14:paraId="44BB3337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E6B4824" w14:textId="77777777" w:rsidR="001B2C19" w:rsidRPr="00986686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A520EBF" wp14:editId="590C65B7">
                  <wp:extent cx="146685" cy="146685"/>
                  <wp:effectExtent l="0" t="0" r="5715" b="5715"/>
                  <wp:docPr id="95795126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1B2C19" w14:paraId="4E7F71D4" w14:textId="77777777" w:rsidTr="00C41385">
        <w:tc>
          <w:tcPr>
            <w:tcW w:w="10041" w:type="dxa"/>
          </w:tcPr>
          <w:p w14:paraId="02979789" w14:textId="77777777" w:rsidR="003004F9" w:rsidRPr="003004F9" w:rsidRDefault="003004F9" w:rsidP="003004F9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004F9">
              <w:rPr>
                <w:rFonts w:ascii="맑은 고딕" w:eastAsia="맑은 고딕" w:hAnsi="맑은 고딕" w:cs="맑은 고딕"/>
                <w:lang w:eastAsia="ko-KR"/>
              </w:rPr>
              <w:t>저희가 FGI 참여자들에게 설명할 때는 초기 계획과 이후 고도화 방향을 구분해서 말씀드려야 할 것 같은데요.</w:t>
            </w:r>
          </w:p>
          <w:p w14:paraId="0C9D1234" w14:textId="77777777" w:rsidR="003004F9" w:rsidRPr="003004F9" w:rsidRDefault="003004F9" w:rsidP="003004F9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004F9">
              <w:rPr>
                <w:rFonts w:ascii="맑은 고딕" w:eastAsia="맑은 고딕" w:hAnsi="맑은 고딕" w:cs="맑은 고딕"/>
                <w:lang w:eastAsia="ko-KR"/>
              </w:rPr>
              <w:t xml:space="preserve">우선 이용자 입장에서 보면, </w:t>
            </w:r>
            <w:r w:rsidRPr="003004F9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어떤 정보를 제공했을 때 어떤 도움을 받는 모습</w:t>
            </w:r>
            <w:r w:rsidRPr="003004F9">
              <w:rPr>
                <w:rFonts w:ascii="맑은 고딕" w:eastAsia="맑은 고딕" w:hAnsi="맑은 고딕" w:cs="맑은 고딕"/>
                <w:lang w:eastAsia="ko-KR"/>
              </w:rPr>
              <w:t xml:space="preserve">을 생각하고 </w:t>
            </w:r>
            <w:proofErr w:type="spellStart"/>
            <w:r w:rsidRPr="003004F9">
              <w:rPr>
                <w:rFonts w:ascii="맑은 고딕" w:eastAsia="맑은 고딕" w:hAnsi="맑은 고딕" w:cs="맑은 고딕"/>
                <w:lang w:eastAsia="ko-KR"/>
              </w:rPr>
              <w:t>계신가요</w:t>
            </w:r>
            <w:proofErr w:type="spellEnd"/>
            <w:r w:rsidRPr="003004F9">
              <w:rPr>
                <w:rFonts w:ascii="맑은 고딕" w:eastAsia="맑은 고딕" w:hAnsi="맑은 고딕" w:cs="맑은 고딕"/>
                <w:lang w:eastAsia="ko-KR"/>
              </w:rPr>
              <w:t>?</w:t>
            </w:r>
          </w:p>
          <w:p w14:paraId="00D0078C" w14:textId="77777777" w:rsidR="003004F9" w:rsidRPr="003004F9" w:rsidRDefault="003004F9" w:rsidP="003004F9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004F9">
              <w:rPr>
                <w:rFonts w:ascii="맑은 고딕" w:eastAsia="맑은 고딕" w:hAnsi="맑은 고딕" w:cs="맑은 고딕"/>
                <w:lang w:eastAsia="ko-KR"/>
              </w:rPr>
              <w:t>예를 들어 동반자 유형이나 관심 있는 여행 테마, 일정을 이용자가 직접 입력하는 경우와, 현재 위치나 이용 이력이 연계되는 경우는 조금 다를 수 있을 것 같습니다. 각각 현재 설명 가능한 사례가 있을까요?</w:t>
            </w:r>
          </w:p>
          <w:p w14:paraId="43CDE68C" w14:textId="77777777" w:rsidR="00965F28" w:rsidRDefault="00965F28" w:rsidP="003004F9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47BE483D" w14:textId="3E043E11" w:rsidR="003004F9" w:rsidRPr="003004F9" w:rsidRDefault="003004F9" w:rsidP="003004F9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3004F9">
              <w:rPr>
                <w:rFonts w:ascii="맑은 고딕" w:eastAsia="맑은 고딕" w:hAnsi="맑은 고딕" w:cs="맑은 고딕"/>
                <w:lang w:eastAsia="ko-KR"/>
              </w:rPr>
              <w:t xml:space="preserve">그리고 말씀해 주신 내용 중에서 </w:t>
            </w:r>
            <w:r w:rsidRPr="003004F9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초기 계획으로 설명해도 되는 부분</w:t>
            </w:r>
            <w:r w:rsidRPr="003004F9">
              <w:rPr>
                <w:rFonts w:ascii="맑은 고딕" w:eastAsia="맑은 고딕" w:hAnsi="맑은 고딕" w:cs="맑은 고딕"/>
                <w:lang w:eastAsia="ko-KR"/>
              </w:rPr>
              <w:t xml:space="preserve">과, 아직 확정되지 않아 </w:t>
            </w:r>
            <w:r w:rsidRPr="003004F9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가상의 이용 상황으로만 제시해야 하는 부분</w:t>
            </w:r>
            <w:r w:rsidRPr="003004F9">
              <w:rPr>
                <w:rFonts w:ascii="맑은 고딕" w:eastAsia="맑은 고딕" w:hAnsi="맑은 고딕" w:cs="맑은 고딕"/>
                <w:lang w:eastAsia="ko-KR"/>
              </w:rPr>
              <w:t>도 구분해서 알려주시면 좋겠습니다.</w:t>
            </w:r>
          </w:p>
          <w:p w14:paraId="5CA8B047" w14:textId="071D1ABE" w:rsidR="001B2C19" w:rsidRPr="003004F9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7031AC0A" w14:textId="77777777" w:rsidR="00411A7A" w:rsidRDefault="00411A7A" w:rsidP="00964206">
      <w:pPr>
        <w:spacing w:line="240" w:lineRule="auto"/>
        <w:rPr>
          <w:rFonts w:ascii="맑은 고딕" w:eastAsia="맑은 고딕" w:hAnsi="맑은 고딕" w:cs="맑은 고딕"/>
          <w:b/>
          <w:bCs/>
          <w:sz w:val="32"/>
          <w:szCs w:val="36"/>
          <w:lang w:eastAsia="ko-KR"/>
        </w:rPr>
      </w:pPr>
    </w:p>
    <w:p w14:paraId="2A2DB62F" w14:textId="77777777" w:rsidR="00411A7A" w:rsidRDefault="00411A7A" w:rsidP="00964206">
      <w:pPr>
        <w:spacing w:line="240" w:lineRule="auto"/>
        <w:rPr>
          <w:rFonts w:ascii="맑은 고딕" w:eastAsia="맑은 고딕" w:hAnsi="맑은 고딕" w:cs="맑은 고딕"/>
          <w:b/>
          <w:bCs/>
          <w:sz w:val="32"/>
          <w:szCs w:val="36"/>
          <w:lang w:eastAsia="ko-KR"/>
        </w:rPr>
      </w:pPr>
    </w:p>
    <w:p w14:paraId="0B7848B6" w14:textId="77777777" w:rsidR="00411A7A" w:rsidRDefault="00411A7A" w:rsidP="00964206">
      <w:pPr>
        <w:spacing w:line="240" w:lineRule="auto"/>
        <w:rPr>
          <w:rFonts w:ascii="맑은 고딕" w:eastAsia="맑은 고딕" w:hAnsi="맑은 고딕" w:cs="맑은 고딕"/>
          <w:b/>
          <w:bCs/>
          <w:sz w:val="32"/>
          <w:szCs w:val="36"/>
          <w:lang w:eastAsia="ko-KR"/>
        </w:rPr>
      </w:pPr>
    </w:p>
    <w:p w14:paraId="633BE125" w14:textId="77777777" w:rsidR="00962C78" w:rsidRDefault="00962C78" w:rsidP="00964206">
      <w:pPr>
        <w:spacing w:line="240" w:lineRule="auto"/>
        <w:rPr>
          <w:rFonts w:ascii="맑은 고딕" w:eastAsia="맑은 고딕" w:hAnsi="맑은 고딕" w:cs="맑은 고딕"/>
          <w:b/>
          <w:bCs/>
          <w:sz w:val="32"/>
          <w:szCs w:val="36"/>
          <w:lang w:eastAsia="ko-KR"/>
        </w:rPr>
      </w:pPr>
    </w:p>
    <w:p w14:paraId="6E17F750" w14:textId="77777777" w:rsidR="00411A7A" w:rsidRDefault="00411A7A" w:rsidP="00964206">
      <w:pPr>
        <w:spacing w:line="240" w:lineRule="auto"/>
        <w:rPr>
          <w:rFonts w:ascii="맑은 고딕" w:eastAsia="맑은 고딕" w:hAnsi="맑은 고딕" w:cs="맑은 고딕"/>
          <w:b/>
          <w:bCs/>
          <w:sz w:val="32"/>
          <w:szCs w:val="36"/>
          <w:lang w:eastAsia="ko-KR"/>
        </w:rPr>
      </w:pPr>
    </w:p>
    <w:p w14:paraId="0EC9A23E" w14:textId="208A20C5" w:rsidR="00803DF5" w:rsidRPr="001B2C19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1B2C19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lastRenderedPageBreak/>
        <w:t>마무리와</w:t>
      </w:r>
      <w:r w:rsidRPr="001B2C19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후속</w:t>
      </w:r>
      <w:r w:rsidRPr="001B2C19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확인</w:t>
      </w: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1B2C19" w14:paraId="119B09B7" w14:textId="77777777" w:rsidTr="001B2C19">
        <w:tc>
          <w:tcPr>
            <w:tcW w:w="10041" w:type="dxa"/>
            <w:shd w:val="clear" w:color="auto" w:fill="8DB3E2" w:themeFill="text2" w:themeFillTint="66"/>
          </w:tcPr>
          <w:p w14:paraId="05C27F51" w14:textId="57744634" w:rsidR="001B2C19" w:rsidRPr="00986686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27CCD54" wp14:editId="38DE156A">
                  <wp:extent cx="146685" cy="146685"/>
                  <wp:effectExtent l="0" t="0" r="5715" b="5715"/>
                  <wp:docPr id="222781472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마무리 질문</w:t>
            </w:r>
          </w:p>
        </w:tc>
      </w:tr>
      <w:tr w:rsidR="001B2C19" w14:paraId="6D64952C" w14:textId="77777777" w:rsidTr="001B2C19">
        <w:tc>
          <w:tcPr>
            <w:tcW w:w="10041" w:type="dxa"/>
          </w:tcPr>
          <w:p w14:paraId="41253740" w14:textId="77777777" w:rsidR="00A13C04" w:rsidRPr="00A13C04" w:rsidRDefault="00A13C04" w:rsidP="00A13C0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A13C04">
              <w:rPr>
                <w:rFonts w:ascii="맑은 고딕" w:eastAsia="맑은 고딕" w:hAnsi="맑은 고딕" w:cs="맑은 고딕"/>
                <w:lang w:eastAsia="ko-KR"/>
              </w:rPr>
              <w:t xml:space="preserve">오늘 여러 주제를 말씀해 주셨는데요. 이 중에서 이번 사용자 FGI와 업계 FGI를 통해 </w:t>
            </w:r>
            <w:r w:rsidRPr="00A13C04">
              <w:rPr>
                <w:rFonts w:ascii="맑은 고딕" w:eastAsia="맑은 고딕" w:hAnsi="맑은 고딕" w:cs="맑은 고딕"/>
                <w:b/>
                <w:bCs/>
                <w:lang w:eastAsia="ko-KR"/>
              </w:rPr>
              <w:t>가장 우선적으로 확인했으면 하는 내용</w:t>
            </w:r>
            <w:r w:rsidRPr="00A13C04">
              <w:rPr>
                <w:rFonts w:ascii="맑은 고딕" w:eastAsia="맑은 고딕" w:hAnsi="맑은 고딕" w:cs="맑은 고딕"/>
                <w:lang w:eastAsia="ko-KR"/>
              </w:rPr>
              <w:t xml:space="preserve">을 각각 한두 가지씩 </w:t>
            </w:r>
            <w:proofErr w:type="spellStart"/>
            <w:r w:rsidRPr="00A13C04">
              <w:rPr>
                <w:rFonts w:ascii="맑은 고딕" w:eastAsia="맑은 고딕" w:hAnsi="맑은 고딕" w:cs="맑은 고딕"/>
                <w:lang w:eastAsia="ko-KR"/>
              </w:rPr>
              <w:t>꼽아주신다면</w:t>
            </w:r>
            <w:proofErr w:type="spellEnd"/>
            <w:r w:rsidRPr="00A13C04">
              <w:rPr>
                <w:rFonts w:ascii="맑은 고딕" w:eastAsia="맑은 고딕" w:hAnsi="맑은 고딕" w:cs="맑은 고딕"/>
                <w:lang w:eastAsia="ko-KR"/>
              </w:rPr>
              <w:t xml:space="preserve"> 무엇일까요?</w:t>
            </w:r>
          </w:p>
          <w:p w14:paraId="75E24242" w14:textId="77777777" w:rsidR="001B2C19" w:rsidRDefault="00A13C04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A13C04">
              <w:rPr>
                <w:rFonts w:ascii="맑은 고딕" w:eastAsia="맑은 고딕" w:hAnsi="맑은 고딕" w:cs="맑은 고딕"/>
                <w:lang w:eastAsia="ko-KR"/>
              </w:rPr>
              <w:t>혹시 오늘 저희가 여쭙지 못했지만, 질문지를 준비하면서 꼭 참고했으면 하는 내용이 있다면 함께 말씀 부탁드립니다.</w:t>
            </w:r>
          </w:p>
          <w:p w14:paraId="03D0694E" w14:textId="3FB0ED5C" w:rsidR="004B6722" w:rsidRPr="00A13C04" w:rsidRDefault="004B6722" w:rsidP="00306623">
            <w:pPr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1B2C19" w14:paraId="5DFD073E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727DC50A" w14:textId="18EA5C53" w:rsidR="001B2C19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1C60FB8" wp14:editId="7655C861">
                  <wp:extent cx="146685" cy="146685"/>
                  <wp:effectExtent l="0" t="0" r="5715" b="5715"/>
                  <wp:docPr id="176949172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정리 멘트</w:t>
            </w:r>
          </w:p>
        </w:tc>
      </w:tr>
      <w:tr w:rsidR="001B2C19" w14:paraId="116CB0C4" w14:textId="77777777" w:rsidTr="00C41385">
        <w:tc>
          <w:tcPr>
            <w:tcW w:w="10041" w:type="dxa"/>
          </w:tcPr>
          <w:p w14:paraId="32B1138A" w14:textId="77777777" w:rsidR="00AE1C38" w:rsidRPr="00AE1C38" w:rsidRDefault="00AE1C38" w:rsidP="00AE1C38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AE1C38">
              <w:rPr>
                <w:rFonts w:ascii="맑은 고딕" w:eastAsia="맑은 고딕" w:hAnsi="맑은 고딕" w:cs="맑은 고딕"/>
                <w:lang w:eastAsia="ko-KR"/>
              </w:rPr>
              <w:t>오늘 말씀해 주신 내용을 바탕으로 사용자와 업계 FGI 질문지를 구체화하겠습니다.</w:t>
            </w:r>
          </w:p>
          <w:p w14:paraId="4E475280" w14:textId="77777777" w:rsidR="00AE1C38" w:rsidRPr="00AE1C38" w:rsidRDefault="00AE1C38" w:rsidP="00AE1C38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AE1C38">
              <w:rPr>
                <w:rFonts w:ascii="맑은 고딕" w:eastAsia="맑은 고딕" w:hAnsi="맑은 고딕" w:cs="맑은 고딕"/>
                <w:lang w:eastAsia="ko-KR"/>
              </w:rPr>
              <w:t xml:space="preserve">특히 참여자에게 설명하는 내용은 현재 계획과 아직 검토 중인 사항을 구분해서 정리하고, 추가로 확인이 필요한 내용은 국내디지털마케팅팀을 통해 다시 </w:t>
            </w:r>
            <w:proofErr w:type="spellStart"/>
            <w:r w:rsidRPr="00AE1C38">
              <w:rPr>
                <w:rFonts w:ascii="맑은 고딕" w:eastAsia="맑은 고딕" w:hAnsi="맑은 고딕" w:cs="맑은 고딕"/>
                <w:lang w:eastAsia="ko-KR"/>
              </w:rPr>
              <w:t>문의드리겠습니다</w:t>
            </w:r>
            <w:proofErr w:type="spellEnd"/>
            <w:r w:rsidRPr="00AE1C38">
              <w:rPr>
                <w:rFonts w:ascii="맑은 고딕" w:eastAsia="맑은 고딕" w:hAnsi="맑은 고딕" w:cs="맑은 고딕"/>
                <w:lang w:eastAsia="ko-KR"/>
              </w:rPr>
              <w:t>.</w:t>
            </w:r>
          </w:p>
          <w:p w14:paraId="2134C946" w14:textId="77777777" w:rsidR="00AE1C38" w:rsidRPr="00AE1C38" w:rsidRDefault="00AE1C38" w:rsidP="00AE1C38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AE1C38">
              <w:rPr>
                <w:rFonts w:ascii="맑은 고딕" w:eastAsia="맑은 고딕" w:hAnsi="맑은 고딕" w:cs="맑은 고딕"/>
                <w:lang w:eastAsia="ko-KR"/>
              </w:rPr>
              <w:t>바쁘신 가운데 시간 내주시고 자세하게 말씀해 주셔서 감사합니다.</w:t>
            </w:r>
          </w:p>
          <w:p w14:paraId="4F0BC40B" w14:textId="67D6B380" w:rsidR="001B2C19" w:rsidRPr="00AE1C38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6EC1161A" w14:textId="77777777" w:rsidR="001B2C19" w:rsidRPr="001B2C19" w:rsidRDefault="001B2C19" w:rsidP="00964206">
      <w:pPr>
        <w:spacing w:line="240" w:lineRule="auto"/>
        <w:rPr>
          <w:rFonts w:ascii="맑은 고딕" w:eastAsia="맑은 고딕" w:hAnsi="맑은 고딕" w:cs="맑은 고딕"/>
          <w:sz w:val="24"/>
          <w:szCs w:val="28"/>
          <w:lang w:eastAsia="ko-KR"/>
        </w:rPr>
      </w:pPr>
    </w:p>
    <w:p w14:paraId="278995C2" w14:textId="77777777" w:rsidR="00803DF5" w:rsidRPr="001B2C19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1B2C19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인터뷰</w:t>
      </w:r>
      <w:r w:rsidRPr="001B2C19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직후</w:t>
      </w:r>
      <w:r w:rsidRPr="001B2C19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기록</w:t>
      </w:r>
    </w:p>
    <w:p w14:paraId="12CFFEA6" w14:textId="52888AA9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사용자</w:t>
      </w:r>
      <w:r w:rsidRPr="00964206">
        <w:rPr>
          <w:rFonts w:ascii="맑은 고딕" w:eastAsia="맑은 고딕" w:hAnsi="맑은 고딕"/>
          <w:lang w:eastAsia="ko-KR"/>
        </w:rPr>
        <w:t xml:space="preserve"> FGI </w:t>
      </w:r>
      <w:r w:rsidRPr="00964206">
        <w:rPr>
          <w:rFonts w:ascii="맑은 고딕" w:eastAsia="맑은 고딕" w:hAnsi="맑은 고딕" w:cs="맑은 고딕" w:hint="eastAsia"/>
          <w:lang w:eastAsia="ko-KR"/>
        </w:rPr>
        <w:t>우선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과제</w:t>
      </w:r>
    </w:p>
    <w:p w14:paraId="769D050F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650CAD13" w14:textId="45D33441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업계</w:t>
      </w:r>
      <w:r w:rsidRPr="00964206">
        <w:rPr>
          <w:rFonts w:ascii="맑은 고딕" w:eastAsia="맑은 고딕" w:hAnsi="맑은 고딕"/>
          <w:lang w:eastAsia="ko-KR"/>
        </w:rPr>
        <w:t xml:space="preserve"> FGI </w:t>
      </w:r>
      <w:r w:rsidRPr="00964206">
        <w:rPr>
          <w:rFonts w:ascii="맑은 고딕" w:eastAsia="맑은 고딕" w:hAnsi="맑은 고딕" w:cs="맑은 고딕" w:hint="eastAsia"/>
          <w:lang w:eastAsia="ko-KR"/>
        </w:rPr>
        <w:t>우선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과제</w:t>
      </w:r>
    </w:p>
    <w:p w14:paraId="79F5A001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0CBEA9A0" w14:textId="5C29ACB3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외부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설명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가능한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내용</w:t>
      </w:r>
    </w:p>
    <w:p w14:paraId="597FBD4B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469C1899" w14:textId="6D687A53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가상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상황으로만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제시할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내용</w:t>
      </w:r>
    </w:p>
    <w:p w14:paraId="1F61E2E5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094A3B85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설명자료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또는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화면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추가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</w:t>
      </w:r>
    </w:p>
    <w:p w14:paraId="7FDA0600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6A25200A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proofErr w:type="spellStart"/>
      <w:r w:rsidRPr="00964206">
        <w:rPr>
          <w:rFonts w:ascii="맑은 고딕" w:eastAsia="맑은 고딕" w:hAnsi="맑은 고딕" w:cs="맑은 고딕" w:hint="eastAsia"/>
          <w:lang w:eastAsia="ko-KR"/>
        </w:rPr>
        <w:t>국디마팀을</w:t>
      </w:r>
      <w:proofErr w:type="spellEnd"/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통해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사항</w:t>
      </w:r>
    </w:p>
    <w:p w14:paraId="24D03491" w14:textId="79104F08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sectPr w:rsidR="00803DF5" w:rsidRPr="00964206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10933" w14:textId="77777777" w:rsidR="00EC5868" w:rsidRDefault="00EC5868">
      <w:pPr>
        <w:spacing w:after="0" w:line="240" w:lineRule="auto"/>
      </w:pPr>
      <w:r>
        <w:separator/>
      </w:r>
    </w:p>
  </w:endnote>
  <w:endnote w:type="continuationSeparator" w:id="0">
    <w:p w14:paraId="471AC1DE" w14:textId="77777777" w:rsidR="00EC5868" w:rsidRDefault="00EC5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3C17" w14:textId="77777777" w:rsidR="00803DF5" w:rsidRDefault="00000000">
    <w:pPr>
      <w:pStyle w:val="a6"/>
      <w:jc w:val="right"/>
    </w:pPr>
    <w:r>
      <w:fldChar w:fldCharType="begin"/>
    </w:r>
    <w:r>
      <w:instrText>PAGE</w:instrText>
    </w:r>
    <w:r>
      <w:fldChar w:fldCharType="separate"/>
    </w:r>
    <w:r w:rsidR="003A52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0BC1" w14:textId="77777777" w:rsidR="00EC5868" w:rsidRDefault="00EC5868">
      <w:pPr>
        <w:spacing w:after="0" w:line="240" w:lineRule="auto"/>
      </w:pPr>
      <w:r>
        <w:separator/>
      </w:r>
    </w:p>
  </w:footnote>
  <w:footnote w:type="continuationSeparator" w:id="0">
    <w:p w14:paraId="020288DE" w14:textId="77777777" w:rsidR="00EC5868" w:rsidRDefault="00EC5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D212" w14:textId="77777777" w:rsidR="00803DF5" w:rsidRDefault="00000000">
    <w:pPr>
      <w:pStyle w:val="a5"/>
      <w:rPr>
        <w:lang w:eastAsia="ko-KR"/>
      </w:rPr>
    </w:pPr>
    <w:proofErr w:type="spellStart"/>
    <w:proofErr w:type="gramStart"/>
    <w:r>
      <w:rPr>
        <w:sz w:val="16"/>
        <w:lang w:eastAsia="ko-KR"/>
      </w:rPr>
      <w:t>투어리즘인사이트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2026 대한민국 구석구석 </w:t>
    </w:r>
    <w:proofErr w:type="gramStart"/>
    <w:r>
      <w:rPr>
        <w:sz w:val="16"/>
        <w:lang w:eastAsia="ko-KR"/>
      </w:rPr>
      <w:t>FGI  |</w:t>
    </w:r>
    <w:proofErr w:type="gramEnd"/>
    <w:r>
      <w:rPr>
        <w:sz w:val="16"/>
        <w:lang w:eastAsia="ko-KR"/>
      </w:rPr>
      <w:t xml:space="preserve">  </w:t>
    </w:r>
    <w:proofErr w:type="spellStart"/>
    <w:r>
      <w:rPr>
        <w:sz w:val="16"/>
        <w:lang w:eastAsia="ko-KR"/>
      </w:rPr>
      <w:t>인터뷰어용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그림 1" o:spid="_x0000_i1025" type="#_x0000_t75" style="width:380.4pt;height:380.4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E7D4A"/>
    <w:multiLevelType w:val="hybridMultilevel"/>
    <w:tmpl w:val="BC7443D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EA7977"/>
    <w:multiLevelType w:val="hybridMultilevel"/>
    <w:tmpl w:val="551EF7E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1B54CDD"/>
    <w:multiLevelType w:val="hybridMultilevel"/>
    <w:tmpl w:val="10669A9E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D1B2A0B"/>
    <w:multiLevelType w:val="hybridMultilevel"/>
    <w:tmpl w:val="4B067854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4C11B52"/>
    <w:multiLevelType w:val="hybridMultilevel"/>
    <w:tmpl w:val="BB7E693C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2CF6D8E"/>
    <w:multiLevelType w:val="hybridMultilevel"/>
    <w:tmpl w:val="75E44EA2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13918451">
    <w:abstractNumId w:val="8"/>
  </w:num>
  <w:num w:numId="2" w16cid:durableId="767577326">
    <w:abstractNumId w:val="6"/>
  </w:num>
  <w:num w:numId="3" w16cid:durableId="1060404361">
    <w:abstractNumId w:val="5"/>
  </w:num>
  <w:num w:numId="4" w16cid:durableId="729501885">
    <w:abstractNumId w:val="4"/>
  </w:num>
  <w:num w:numId="5" w16cid:durableId="928779126">
    <w:abstractNumId w:val="7"/>
  </w:num>
  <w:num w:numId="6" w16cid:durableId="1014307155">
    <w:abstractNumId w:val="3"/>
  </w:num>
  <w:num w:numId="7" w16cid:durableId="1776367247">
    <w:abstractNumId w:val="2"/>
  </w:num>
  <w:num w:numId="8" w16cid:durableId="843976034">
    <w:abstractNumId w:val="1"/>
  </w:num>
  <w:num w:numId="9" w16cid:durableId="1348950092">
    <w:abstractNumId w:val="0"/>
  </w:num>
  <w:num w:numId="10" w16cid:durableId="670063450">
    <w:abstractNumId w:val="14"/>
  </w:num>
  <w:num w:numId="11" w16cid:durableId="218787671">
    <w:abstractNumId w:val="11"/>
  </w:num>
  <w:num w:numId="12" w16cid:durableId="1671442622">
    <w:abstractNumId w:val="13"/>
  </w:num>
  <w:num w:numId="13" w16cid:durableId="1147404975">
    <w:abstractNumId w:val="12"/>
  </w:num>
  <w:num w:numId="14" w16cid:durableId="698045689">
    <w:abstractNumId w:val="10"/>
  </w:num>
  <w:num w:numId="15" w16cid:durableId="142431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6F"/>
    <w:rsid w:val="000110D7"/>
    <w:rsid w:val="0001426E"/>
    <w:rsid w:val="00034616"/>
    <w:rsid w:val="0006063C"/>
    <w:rsid w:val="000748CB"/>
    <w:rsid w:val="00076059"/>
    <w:rsid w:val="00093519"/>
    <w:rsid w:val="0009495B"/>
    <w:rsid w:val="000A0AE3"/>
    <w:rsid w:val="000A4A24"/>
    <w:rsid w:val="000B0374"/>
    <w:rsid w:val="000C590B"/>
    <w:rsid w:val="000D6447"/>
    <w:rsid w:val="000D71F8"/>
    <w:rsid w:val="000E3AEF"/>
    <w:rsid w:val="000E5241"/>
    <w:rsid w:val="00101FB2"/>
    <w:rsid w:val="00111FF8"/>
    <w:rsid w:val="00146E1D"/>
    <w:rsid w:val="0015074B"/>
    <w:rsid w:val="00161051"/>
    <w:rsid w:val="00162E36"/>
    <w:rsid w:val="0016423C"/>
    <w:rsid w:val="00190A92"/>
    <w:rsid w:val="001B2C19"/>
    <w:rsid w:val="001B5EB7"/>
    <w:rsid w:val="001C7132"/>
    <w:rsid w:val="001F7492"/>
    <w:rsid w:val="00201C93"/>
    <w:rsid w:val="002272F9"/>
    <w:rsid w:val="00284E9B"/>
    <w:rsid w:val="00294972"/>
    <w:rsid w:val="0029639D"/>
    <w:rsid w:val="002A5931"/>
    <w:rsid w:val="002B61D8"/>
    <w:rsid w:val="002F3FA0"/>
    <w:rsid w:val="003004F9"/>
    <w:rsid w:val="00306094"/>
    <w:rsid w:val="00326F90"/>
    <w:rsid w:val="00332525"/>
    <w:rsid w:val="00334A52"/>
    <w:rsid w:val="0034579F"/>
    <w:rsid w:val="00353D45"/>
    <w:rsid w:val="00353E78"/>
    <w:rsid w:val="0037635B"/>
    <w:rsid w:val="00380F0A"/>
    <w:rsid w:val="003A5297"/>
    <w:rsid w:val="003C5BA5"/>
    <w:rsid w:val="00411A7A"/>
    <w:rsid w:val="004827E8"/>
    <w:rsid w:val="00491A72"/>
    <w:rsid w:val="004A4C72"/>
    <w:rsid w:val="004B6722"/>
    <w:rsid w:val="004C3588"/>
    <w:rsid w:val="004E6780"/>
    <w:rsid w:val="004F0DAC"/>
    <w:rsid w:val="00512F1E"/>
    <w:rsid w:val="00542BFC"/>
    <w:rsid w:val="0058338C"/>
    <w:rsid w:val="00596E98"/>
    <w:rsid w:val="005B7D6D"/>
    <w:rsid w:val="005F362F"/>
    <w:rsid w:val="00600186"/>
    <w:rsid w:val="00617DE9"/>
    <w:rsid w:val="00620A6B"/>
    <w:rsid w:val="0062135F"/>
    <w:rsid w:val="006265DA"/>
    <w:rsid w:val="006309E4"/>
    <w:rsid w:val="00673A5F"/>
    <w:rsid w:val="00683BE6"/>
    <w:rsid w:val="006866C7"/>
    <w:rsid w:val="006927E2"/>
    <w:rsid w:val="006B31DE"/>
    <w:rsid w:val="0075793A"/>
    <w:rsid w:val="00764BE8"/>
    <w:rsid w:val="00784E64"/>
    <w:rsid w:val="007921C9"/>
    <w:rsid w:val="007938D8"/>
    <w:rsid w:val="008020F3"/>
    <w:rsid w:val="00803DF5"/>
    <w:rsid w:val="008121C8"/>
    <w:rsid w:val="008A4DB1"/>
    <w:rsid w:val="008A6BEC"/>
    <w:rsid w:val="008C2EA5"/>
    <w:rsid w:val="008C41EF"/>
    <w:rsid w:val="008D4C41"/>
    <w:rsid w:val="008F5810"/>
    <w:rsid w:val="00915A35"/>
    <w:rsid w:val="00916635"/>
    <w:rsid w:val="00932B4B"/>
    <w:rsid w:val="00940875"/>
    <w:rsid w:val="00940C1E"/>
    <w:rsid w:val="0094284A"/>
    <w:rsid w:val="00944039"/>
    <w:rsid w:val="00962C78"/>
    <w:rsid w:val="00964206"/>
    <w:rsid w:val="00965F28"/>
    <w:rsid w:val="009723A2"/>
    <w:rsid w:val="00975F2A"/>
    <w:rsid w:val="00984259"/>
    <w:rsid w:val="00985C8D"/>
    <w:rsid w:val="00986686"/>
    <w:rsid w:val="009C6F41"/>
    <w:rsid w:val="009D4870"/>
    <w:rsid w:val="009E102A"/>
    <w:rsid w:val="009F5316"/>
    <w:rsid w:val="00A13C04"/>
    <w:rsid w:val="00A265A2"/>
    <w:rsid w:val="00A2695D"/>
    <w:rsid w:val="00A41F6C"/>
    <w:rsid w:val="00A637DA"/>
    <w:rsid w:val="00A90B07"/>
    <w:rsid w:val="00AA1D8D"/>
    <w:rsid w:val="00AA5239"/>
    <w:rsid w:val="00AB4094"/>
    <w:rsid w:val="00AB682E"/>
    <w:rsid w:val="00AD1517"/>
    <w:rsid w:val="00AE1C38"/>
    <w:rsid w:val="00AF1C18"/>
    <w:rsid w:val="00AF658E"/>
    <w:rsid w:val="00B4705E"/>
    <w:rsid w:val="00B47730"/>
    <w:rsid w:val="00B84578"/>
    <w:rsid w:val="00BD064C"/>
    <w:rsid w:val="00BD1634"/>
    <w:rsid w:val="00BD45BC"/>
    <w:rsid w:val="00BF16A5"/>
    <w:rsid w:val="00C41385"/>
    <w:rsid w:val="00C70988"/>
    <w:rsid w:val="00C77C0F"/>
    <w:rsid w:val="00C836A7"/>
    <w:rsid w:val="00C87A47"/>
    <w:rsid w:val="00CB0664"/>
    <w:rsid w:val="00CB3184"/>
    <w:rsid w:val="00CB6AD7"/>
    <w:rsid w:val="00CC6CFC"/>
    <w:rsid w:val="00CE231A"/>
    <w:rsid w:val="00D67913"/>
    <w:rsid w:val="00D70683"/>
    <w:rsid w:val="00D77C46"/>
    <w:rsid w:val="00DA0B8E"/>
    <w:rsid w:val="00DB3BC2"/>
    <w:rsid w:val="00DB5244"/>
    <w:rsid w:val="00DC5AD3"/>
    <w:rsid w:val="00DD30A9"/>
    <w:rsid w:val="00DF0BBA"/>
    <w:rsid w:val="00E02EF7"/>
    <w:rsid w:val="00E33516"/>
    <w:rsid w:val="00E43F6E"/>
    <w:rsid w:val="00E6520D"/>
    <w:rsid w:val="00E661D5"/>
    <w:rsid w:val="00E87324"/>
    <w:rsid w:val="00E96FF4"/>
    <w:rsid w:val="00EB78CC"/>
    <w:rsid w:val="00EC5868"/>
    <w:rsid w:val="00EF10FE"/>
    <w:rsid w:val="00F04EF3"/>
    <w:rsid w:val="00F05A8E"/>
    <w:rsid w:val="00F12F0D"/>
    <w:rsid w:val="00F53B42"/>
    <w:rsid w:val="00F66F39"/>
    <w:rsid w:val="00FC5D19"/>
    <w:rsid w:val="00FC693F"/>
    <w:rsid w:val="00FD1E67"/>
    <w:rsid w:val="00FE5A14"/>
    <w:rsid w:val="00F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76612C"/>
  <w14:defaultImageDpi w14:val="300"/>
  <w15:docId w15:val="{B4452E99-3E6C-413F-BE6B-BBAC5CBD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9E10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15</Pages>
  <Words>1904</Words>
  <Characters>10856</Characters>
  <Application>Microsoft Office Word</Application>
  <DocSecurity>0</DocSecurity>
  <Lines>90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Tourism Insight</cp:lastModifiedBy>
  <cp:revision>134</cp:revision>
  <dcterms:created xsi:type="dcterms:W3CDTF">2026-10-27T03:09:00Z</dcterms:created>
  <dcterms:modified xsi:type="dcterms:W3CDTF">2026-10-27T11:55:00Z</dcterms:modified>
  <cp:category/>
</cp:coreProperties>
</file>