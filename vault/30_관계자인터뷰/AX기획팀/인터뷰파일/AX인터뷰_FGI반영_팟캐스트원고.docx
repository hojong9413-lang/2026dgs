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관광AX기획팀 인터뷰 핵심 내용과 FGI 반영 방향</w:t>
      </w:r>
    </w:p>
    <w:p>
      <w:r>
        <w:t>팟캐스트 개요 원고  |  국디마팀 검토용  |  2026년 10월 28일</w:t>
      </w:r>
    </w:p>
    <w:p>
      <w:r>
        <w:t>작성 투어리즘인사이트  ·  검토 대상 국내디지털마케팅팀 정민교 대리</w:t>
      </w:r>
    </w:p>
    <w:p>
      <w:pPr>
        <w:pStyle w:val="Heading1"/>
      </w:pPr>
      <w:r>
        <w:t>원고 사용 안내</w:t>
      </w:r>
    </w:p>
    <w:p>
      <w:r>
        <w:t>이 문서는 최종 전사록을 바탕으로 재구성한 2인 진행 원고입니다. 진행자와 해설자는 실제 인터뷰 참여자가 아니며, 대화는 직접 인용이 아닙니다. 음성 제작 시 제목·진행자 표기와 마지막 근거 메모는 읽지 않고 본문 대화만 사용합니다. 예상 낭독 시간은 약 12~15분이며 속도에 따라 달라집니다.</w:t>
      </w:r>
    </w:p>
    <w:p>
      <w:r>
        <w:t>“새롭게 구체화된 내용”은 인터뷰 중 재확인한 서면 답변과 대면 설명의 차이를 기준으로 합니다. “직접 요청”은 AX팀이 FGI에서 확인하고 싶다고 밝힌 사항이며, “연구진 제안”은 이를 조사 질문으로 확장한 내용입니다. 계획과 실무자의 판단을 공사의 확정 방침으로 해석하지 않습니다.</w:t>
      </w:r>
    </w:p>
    <w:p>
      <w:pPr>
        <w:pStyle w:val="Heading1"/>
      </w:pPr>
      <w:r>
        <w:t>오프닝</w:t>
      </w:r>
    </w:p>
    <w:p>
      <w:r>
        <w:rPr>
          <w:b/>
        </w:rPr>
        <w:t xml:space="preserve">진행자  </w:t>
      </w:r>
      <w:r>
        <w:t>오늘은 관광AX기획팀 인터뷰에서 무엇이 새롭게 확인됐고, 이를 사용자와 업계 FGI에 어떻게 반영할지 살펴보겠습니다. FGI는 이용자와 협력사의 경험을 듣는 집단 인터뷰입니다. 이번 내부 인터뷰의 목적은 플랫폼 개발과 운영 현황을 이해하고, 실제 조사에서 확인할 쟁점을 찾는 데 있습니다.</w:t>
      </w:r>
    </w:p>
    <w:p>
      <w:r>
        <w:rPr>
          <w:b/>
        </w:rPr>
        <w:t xml:space="preserve">해설자  </w:t>
      </w:r>
      <w:r>
        <w:t>핵심은 두 가지입니다. 이용자에게는 기존 검색이나 생성형 AI가 있는데도 대구석을 사용할 이유가 무엇인지 묻는 것입니다. 협업처에는 어떤 정보를 제공할 수 있는지만이 아니라, 그 일을 지속할 만큼 편익이 있고 부담을 감당할 수 있는지 확인해야 합니다.</w:t>
      </w:r>
    </w:p>
    <w:p>
      <w:r>
        <w:rPr>
          <w:b/>
        </w:rPr>
        <w:t xml:space="preserve">진행자  </w:t>
      </w:r>
      <w:r>
        <w:t>그렇다면 AI 기능 선호도 조사만으로는 충분하지 않겠군요.</w:t>
      </w:r>
    </w:p>
    <w:p>
      <w:r>
        <w:rPr>
          <w:b/>
        </w:rPr>
        <w:t xml:space="preserve">해설자  </w:t>
      </w:r>
      <w:r>
        <w:t>그렇습니다. 현재 콘텐츠가 여행 계획과 방문에 도움이 되었는지, 협업이 어떤 성과와 부담을 만들었는지가 출발점입니다. 미래 AI 서비스에 대한 의견은 그 경험을 들은 뒤 확인해야 합니다.</w:t>
      </w:r>
    </w:p>
    <w:p>
      <w:r>
        <w:br w:type="page"/>
      </w:r>
    </w:p>
    <w:p>
      <w:pPr>
        <w:pStyle w:val="Heading1"/>
      </w:pPr>
      <w:r>
        <w:t>1 사용자 대상 새롭게 구체화된 내용</w:t>
      </w:r>
    </w:p>
    <w:p>
      <w:r>
        <w:rPr>
          <w:b/>
        </w:rPr>
        <w:t xml:space="preserve">진행자  </w:t>
      </w:r>
      <w:r>
        <w:t>사용자에게 설명할 서비스 모습에서 가장 달라진 부분은 무엇인가요?</w:t>
      </w:r>
    </w:p>
    <w:p>
      <w:r>
        <w:rPr>
          <w:b/>
        </w:rPr>
        <w:t xml:space="preserve">해설자  </w:t>
      </w:r>
      <w:r>
        <w:t>초기 맞춤 안내의 방식입니다. 서면에서는 최소 개인정보를 연계한다고 설명했지만, 대면에서는 처음부터 별도 프로필을 입력받기보다 현재 대화에서 말한 조건을 기억하는 방식이라고 구체화했습니다. 휠체어를 이용하는 동반자가 있다고 말하면 같은 대화의 후속 답변에서도 그 조건을 고려하는 것입니다. 회원정보와 이용 이력을 연결하는 개인화는 통합 플랫폼 이후의 방향으로 설명했습니다.</w:t>
      </w:r>
    </w:p>
    <w:p>
      <w:r>
        <w:rPr>
          <w:b/>
        </w:rPr>
        <w:t xml:space="preserve">진행자  </w:t>
      </w:r>
      <w:r>
        <w:t>그러면 참가자에게 처음부터 내 정보를 모두 알고 추천하는 서비스로 소개하면 안 되겠네요.</w:t>
      </w:r>
    </w:p>
    <w:p>
      <w:r>
        <w:rPr>
          <w:b/>
        </w:rPr>
        <w:t xml:space="preserve">해설자  </w:t>
      </w:r>
      <w:r>
        <w:t>맞습니다. 같은 대화에서 조건을 기억하는 것과 회원정보를 지속적으로 활용하는 것은 다릅니다. 초기 구상과 이후 가능성을 구분해 설명해야 합니다. 또한 대화 안에서 제시한 정보도 개인정보와 관련될 수 있으므로, 개인정보를 전혀 쓰지 않는 서비스라고 표현해서도 안 됩니다.</w:t>
      </w:r>
    </w:p>
    <w:p>
      <w:r>
        <w:rPr>
          <w:b/>
        </w:rPr>
        <w:t xml:space="preserve">진행자  </w:t>
      </w:r>
      <w:r>
        <w:t>여행 일정 생성에 대해서도 설명이 더 분명해졌죠?</w:t>
      </w:r>
    </w:p>
    <w:p>
      <w:r>
        <w:rPr>
          <w:b/>
        </w:rPr>
        <w:t xml:space="preserve">해설자  </w:t>
      </w:r>
      <w:r>
        <w:t>일정 생성은 기본 기능으로 포함할 계획이지만, 탁성훈 대리는 이를 핵심 차별화 기능으로 보지 않았습니다. 질문마다 정확하게 답하고 앞선 대화를 기억하는 기능을 더 강조했습니다. 기존 콕콕 플래너는 별도로 운영하는 방향이며, 코스 공유 기능의 연계는 아직 검토되지 않았습니다. 따라서 일정 생성이 필요 없다는 결론 대신, 사용자가 어떤 상황에서 전체 일정과 개별 답변을 각각 필요로 하는지 확인해야 합니다.</w:t>
      </w:r>
    </w:p>
    <w:p>
      <w:r>
        <w:rPr>
          <w:b/>
        </w:rPr>
        <w:t xml:space="preserve">진행자  </w:t>
      </w:r>
      <w:r>
        <w:t>기존 대구석 콘텐츠를 활용하는 장면도 제시됐나요?</w:t>
      </w:r>
    </w:p>
    <w:p>
      <w:r>
        <w:rPr>
          <w:b/>
        </w:rPr>
        <w:t xml:space="preserve">해설자  </w:t>
      </w:r>
      <w:r>
        <w:t>관광지 페이지를 보다가 AI를 열면 보고 있던 장소의 맥락을 이어가는 시나리오가 제시됐습니다. 지역과 여행 시기를 말하면 관련 축제나 디지털관광주민증 혜택을 따로 묻지 않아도 함께 안내하는 구상도 나왔습니다. 모두 개발 구상이며, 모든 콘텐츠의 초기 적용이 확정된 것은 아닙니다.</w:t>
      </w:r>
    </w:p>
    <w:p>
      <w:r>
        <w:rPr>
          <w:b/>
        </w:rPr>
        <w:t xml:space="preserve">진행자  </w:t>
      </w:r>
      <w:r>
        <w:t>회원 통합은 어떻게 이해해야 할까요?</w:t>
      </w:r>
    </w:p>
    <w:p>
      <w:r>
        <w:rPr>
          <w:b/>
        </w:rPr>
        <w:t xml:space="preserve">해설자  </w:t>
      </w:r>
      <w:r>
        <w:t>가입과 이용 이력을 통합하는 방향이지만, 현장에서 혜택을 쓰는 절차가 크게 바뀌는 것은 아니라는 설명이었습니다. 기존 이력은 동의를 받아 가능한 범위에서 이전하려는 방향입니다. 사용자에게는 통합 자체가 좋으냐고 묻기보다, 꼭 유지해야 할 기록과 실제로 번거로웠던 절차를 확인하는 편이 구체적입니다.</w:t>
      </w:r>
    </w:p>
    <w:p>
      <w:r>
        <w:br w:type="page"/>
      </w:r>
    </w:p>
    <w:p>
      <w:pPr>
        <w:pStyle w:val="Heading1"/>
      </w:pPr>
      <w:r>
        <w:t>2 사용자 FGI에 반영해 달라고 요청한 내용</w:t>
      </w:r>
    </w:p>
    <w:p>
      <w:r>
        <w:rPr>
          <w:b/>
        </w:rPr>
        <w:t xml:space="preserve">진행자  </w:t>
      </w:r>
      <w:r>
        <w:t>AX팀이 사용자 FGI에서 직접 확인해 달라고 한 것은 무엇인가요?</w:t>
      </w:r>
    </w:p>
    <w:p>
      <w:r>
        <w:rPr>
          <w:b/>
        </w:rPr>
        <w:t xml:space="preserve">해설자  </w:t>
      </w:r>
      <w:r>
        <w:t>첫째는 대구석 AI의 실제 선택 이유입니다. 탁성훈 대리는 챗GPT나 제미나이가 있는데도 이용자가 대구석에 들어와 AI에게 질문할 만한 이유를 알고 싶다고 강조했습니다. 연구진은 사용하겠다는 답만 끌어내지 않고, 쓰지 않을 이유와 기존 서비스로 충분한 이유도 함께 들어야 합니다.</w:t>
      </w:r>
    </w:p>
    <w:p>
      <w:r>
        <w:rPr>
          <w:b/>
        </w:rPr>
        <w:t xml:space="preserve">진행자  </w:t>
      </w:r>
      <w:r>
        <w:t>질문은 어떻게 시작하면 좋을까요?</w:t>
      </w:r>
    </w:p>
    <w:p>
      <w:r>
        <w:rPr>
          <w:b/>
        </w:rPr>
        <w:t xml:space="preserve">해설자  </w:t>
      </w:r>
      <w:r>
        <w:t>최근 여행에서 어떤 정보를 어디에서 찾았고, 해결되지 않은 문제가 무엇이었는지 먼저 묻습니다. 이후 공개 가능한 서비스 예시를 보여주고, 어떤 상황에서 사용할지 또는 사용하지 않을지 확인합니다. 긍정적인 이용 의향을 전제하지 않는 것이 중요합니다.</w:t>
      </w:r>
    </w:p>
    <w:p>
      <w:r>
        <w:rPr>
          <w:b/>
        </w:rPr>
        <w:t xml:space="preserve">해설자  </w:t>
      </w:r>
      <w:r>
        <w:t>둘째는 콘텐츠의 실제 활용입니다. 이현주 대리는 여행기사와 콘텐츠를 본 사람이 실제로 여행 계획에 넣고 방문하는지 궁금하다고 밝혔습니다. 이를 위해 읽은 뒤 저장했는지, 추가 검색을 했는지, 방문했는지, 중간에 포기했다면 이유가 무엇인지 경험을 따라가며 묻습니다.</w:t>
      </w:r>
    </w:p>
    <w:p>
      <w:r>
        <w:rPr>
          <w:b/>
        </w:rPr>
        <w:t xml:space="preserve">해설자  </w:t>
      </w:r>
      <w:r>
        <w:t>셋째는 광고와 제휴 표시입니다. 탁성훈 대리는 표시가 신뢰에 미치는 영향과 선호하는 안내 방식을, 이현주 대리는 돈을 받고 하는 광고와 제휴를 이용자가 어떻게 다르게 받아들이는지 확인하고 싶다고 했습니다. 출처가 어디인지와 어떤 제휴 관계인지도 별도로 이해하는지 살펴봐야 합니다.</w:t>
      </w:r>
    </w:p>
    <w:p>
      <w:r>
        <w:rPr>
          <w:b/>
        </w:rPr>
        <w:t xml:space="preserve">진행자  </w:t>
      </w:r>
      <w:r>
        <w:t>정보가 틀리거나 답을 못 하는 상황에 대한 요청도 있었죠?</w:t>
      </w:r>
    </w:p>
    <w:p>
      <w:r>
        <w:rPr>
          <w:b/>
        </w:rPr>
        <w:t xml:space="preserve">해설자  </w:t>
      </w:r>
      <w:r>
        <w:t>네. 넷째는 오류 이후의 재확인 행동입니다. 틀린 정보를 어디서 다시 확인하는지, 출처와 확인 날짜가 신뢰에 도움이 되는지 묻기를 원했습니다. 다섯째는 “공식 정보가 없어 확인이 필요하다”는 답변을 어떻게 받아들이는가입니다. 정확성을 지키는 안내인지, 쓸모없는 답변인지, 어떤 확인 경로가 붙으면 도움이 되는지 알아볼 필요가 있습니다.</w:t>
      </w:r>
    </w:p>
    <w:p>
      <w:r>
        <w:rPr>
          <w:b/>
        </w:rPr>
        <w:t xml:space="preserve">진행자  </w:t>
      </w:r>
      <w:r>
        <w:t>직접 요청과 별도로 연구진이 추가할 부분은 무엇인가요?</w:t>
      </w:r>
    </w:p>
    <w:p>
      <w:r>
        <w:rPr>
          <w:b/>
        </w:rPr>
        <w:t xml:space="preserve">해설자  </w:t>
      </w:r>
      <w:r>
        <w:t>여행 전과 여행 중의 실제 정보 부족, 콘텐츠와 혜택을 따로 찾는 불편, 대화 조건을 반복 설명하는 부담을 확인하는 것입니다. 이는 인터뷰 쟁점에서 도출한 연구진의 제안입니다. 전체 조사에서는 현재 대구석의 이용 경험을 먼저 확보하고 AI 구상은 후반부에 제시합니다.</w:t>
      </w:r>
    </w:p>
    <w:p>
      <w:r>
        <w:br w:type="page"/>
      </w:r>
    </w:p>
    <w:p>
      <w:pPr>
        <w:pStyle w:val="Heading1"/>
      </w:pPr>
      <w:r>
        <w:t>3 업계 대상 새롭게 구체화된 내용과 FGI 요청</w:t>
      </w:r>
    </w:p>
    <w:p>
      <w:r>
        <w:rPr>
          <w:b/>
        </w:rPr>
        <w:t xml:space="preserve">진행자  </w:t>
      </w:r>
      <w:r>
        <w:t>업계 쪽에서 가장 중요한 설명의 변화는 무엇인가요?</w:t>
      </w:r>
    </w:p>
    <w:p>
      <w:r>
        <w:rPr>
          <w:b/>
        </w:rPr>
        <w:t xml:space="preserve">해설자  </w:t>
      </w:r>
      <w:r>
        <w:t>협업처에 성과정보를 제공하는 문제입니다. 이현주 대리는 서면의 “제공 계획 없음”이 모든 참여자에게 관리자 권한이나 자료를 일괄 제공하는 상황을 염두에 둔 답변이었다고 설명했습니다. 명확한 공동 협업 관계라면 개별 협의로 이용 현황을 공유할 여지가 있고, 공사도 예약 같은 후속 성과를 알고 싶다는 입장입니다. 다만 제공 지표나 주기가 확정된 것은 아닙니다.</w:t>
      </w:r>
    </w:p>
    <w:p>
      <w:r>
        <w:rPr>
          <w:b/>
        </w:rPr>
        <w:t xml:space="preserve">진행자  </w:t>
      </w:r>
      <w:r>
        <w:t>민간정보와 홍보관 상품의 활용도 구체화됐나요?</w:t>
      </w:r>
    </w:p>
    <w:p>
      <w:r>
        <w:rPr>
          <w:b/>
        </w:rPr>
        <w:t xml:space="preserve">해설자  </w:t>
      </w:r>
      <w:r>
        <w:t>공사의 관광정보와 민간의 메뉴, 영업시간, 사진 등을 하나의 장소 화면에서 함께 제공하고 싶다는 구상이 나왔습니다. 하지만 검토 중인 연계에서는 조회 비용과 저장·활용 제한이 부담이라고 했습니다. 홍보관 상품은 담당부서가 활용을 원하면 가능성을 검토할 수 있다는 설명이었고, 모든 상품의 추천 포함이나 예약 연결을 약속한 것은 아닙니다.</w:t>
      </w:r>
    </w:p>
    <w:p>
      <w:r>
        <w:rPr>
          <w:b/>
        </w:rPr>
        <w:t xml:space="preserve">진행자  </w:t>
      </w:r>
      <w:r>
        <w:t>업계 FGI에 직접 반영해 달라고 요청한 사항은 무엇인가요?</w:t>
      </w:r>
    </w:p>
    <w:p>
      <w:r>
        <w:rPr>
          <w:b/>
        </w:rPr>
        <w:t xml:space="preserve">해설자  </w:t>
      </w:r>
      <w:r>
        <w:t>첫째는 변경정보를 어디에 어떻게 수정하는가입니다. 탁성훈 대리는 영업시간이나 휴업일이 바뀔 때 기업이 어떤 채널에 수정하는지, 정확한 정보를 어디에서 확보할 수 있는지, 공사에도 변경 내용을 알려줄 수 있는지 알고 싶다고 했습니다. 실제 수정 경험과 반복 작업의 부담을 묻는 질문으로 연결할 수 있습니다.</w:t>
      </w:r>
    </w:p>
    <w:p>
      <w:r>
        <w:rPr>
          <w:b/>
        </w:rPr>
        <w:t xml:space="preserve">해설자  </w:t>
      </w:r>
      <w:r>
        <w:t>둘째는 지자체와 공공기관의 정보 등록 의향입니다. 지역 행사나 SNS에만 게시된 정보를 AI 답변에 활용하려면 추가로 제공하거나 등록할 과정이 필요하다는 설명입니다. 그 과정에 참여할 의향이 있는지, 번거로움이 있어도 할 만한 편익이 있는지 확인해 달라고 요청했습니다. 단순 게시와 AI 답변에 활용되는 경우를 구분해 설명해야 합니다.</w:t>
      </w:r>
    </w:p>
    <w:p>
      <w:r>
        <w:rPr>
          <w:b/>
        </w:rPr>
        <w:t xml:space="preserve">진행자  </w:t>
      </w:r>
      <w:r>
        <w:t>성과정보나 미래 협업도 질문에 넣을 수 있겠네요.</w:t>
      </w:r>
    </w:p>
    <w:p>
      <w:r>
        <w:rPr>
          <w:b/>
        </w:rPr>
        <w:t xml:space="preserve">해설자  </w:t>
      </w:r>
      <w:r>
        <w:t>네. 성과 판단에 필요한 정보를 묻자는 연구진 제안에는 이현주 대리가 도움이 된다고 응답했습니다. 이를 명시적인 조사 요청과는 구분해 기록하면 좋겠습니다. 그룹 A와 B에는 홍보관, 장소정보 등록, 홍보 제휴, 콘텐츠 공동제작별 편익과 부담, 지속·중단 이유를 묻습니다. 그룹 C의 타이드스퀘어, 캐치테이블, 이즐, 아이나비시스템즈에는 기존 고객 경험에서 대구석이 보완할 부분과 참여 조건을 탐색합니다. 기술 규격이나 계약조건을 정하는 질문으로 확대하지 않습니다.</w:t>
      </w:r>
    </w:p>
    <w:p>
      <w:r>
        <w:br w:type="page"/>
      </w:r>
    </w:p>
    <w:p>
      <w:pPr>
        <w:pStyle w:val="Heading1"/>
      </w:pPr>
      <w:r>
        <w:t>4 실무자별 강조점과 우려</w:t>
      </w:r>
    </w:p>
    <w:p>
      <w:r>
        <w:rPr>
          <w:b/>
        </w:rPr>
        <w:t xml:space="preserve">진행자  </w:t>
      </w:r>
      <w:r>
        <w:t>두 실무자가 특히 강조하거나 우려한 부분도 구분해 볼까요?</w:t>
      </w:r>
    </w:p>
    <w:p>
      <w:r>
        <w:rPr>
          <w:b/>
        </w:rPr>
        <w:t xml:space="preserve">해설자  </w:t>
      </w:r>
      <w:r>
        <w:t>이현주 대리는 이용자가 체감하는 콘텐츠와 혜택의 가치를 중심으로 설명했습니다. 공공기관 정보에 대한 신뢰, 공사와 지자체의 혜택이 충분히 알려지지 않는 문제, 콘텐츠 열람이 실제 여행으로 이어지는지에 관심을 보였습니다. 여행자가 별도로 묻지 않아도 해당 지역의 혜택을 함께 알려주는 장면을 구체적으로 제시했습니다.</w:t>
      </w:r>
    </w:p>
    <w:p>
      <w:r>
        <w:rPr>
          <w:b/>
        </w:rPr>
        <w:t xml:space="preserve">진행자  </w:t>
      </w:r>
      <w:r>
        <w:t>제휴에 대한 이용자 인식도 이현주 대리가 짚었죠?</w:t>
      </w:r>
    </w:p>
    <w:p>
      <w:r>
        <w:rPr>
          <w:b/>
        </w:rPr>
        <w:t xml:space="preserve">해설자  </w:t>
      </w:r>
      <w:r>
        <w:t>그렇습니다. 공공 플랫폼의 제휴가 유료 광고처럼 받아들여지는지 궁금해했습니다. 성과 공유에서도 모든 참여자에게 일괄 제공하는 부담과 실제 공동 협업에서 정보를 나누는 가능성을 구분했습니다. 이를 협업 반대나 정보 제공 거부로 요약하면 발언 취지가 달라집니다.</w:t>
      </w:r>
    </w:p>
    <w:p>
      <w:r>
        <w:rPr>
          <w:b/>
        </w:rPr>
        <w:t xml:space="preserve">진행자  </w:t>
      </w:r>
      <w:r>
        <w:t>탁성훈 대리의 강조점은 무엇이었나요?</w:t>
      </w:r>
    </w:p>
    <w:p>
      <w:r>
        <w:rPr>
          <w:b/>
        </w:rPr>
        <w:t xml:space="preserve">해설자  </w:t>
      </w:r>
      <w:r>
        <w:t>서비스를 실제로 찾아 쓸 이유와 정확성을 유지할 수 있는 조건에 대한 문제의식이 두드러졌습니다. 일반 생성형 AI와의 차별성이 무엇인지, 여행 중에 기존 앱 대신 공사 서비스를 이용할지, 일정 추천에 많은 노력을 들이는 것이 실효성이 있는지 질문했습니다. 이는 담당자의 판단과 가설이지, 이용자 수요가 없다고 확인된 결과는 아닙니다.</w:t>
      </w:r>
    </w:p>
    <w:p>
      <w:r>
        <w:rPr>
          <w:b/>
        </w:rPr>
        <w:t xml:space="preserve">해설자  </w:t>
      </w:r>
      <w:r>
        <w:t>개발·운영 측면에서는 네 가지 우려가 구체적이었습니다. 최신 정보가 실제 상황과 다를 위험, 확인이 필요하다는 답변이 반복될 때 유용성이 낮아질 위험, 민간정보를 연계하는 비용과 활용 조건, 특정 기업 노출과 예약 연결이 공공 플랫폼의 역할에 미치는 영향입니다. 지자체가 정보를 계속 등록하고 갱신할지도 중요한 조건으로 보았습니다.</w:t>
      </w:r>
    </w:p>
    <w:p>
      <w:r>
        <w:rPr>
          <w:b/>
        </w:rPr>
        <w:t xml:space="preserve">진행자  </w:t>
      </w:r>
      <w:r>
        <w:t>관련 부서의 상황은 어떻게 정리해야 할까요?</w:t>
      </w:r>
    </w:p>
    <w:p>
      <w:r>
        <w:rPr>
          <w:b/>
        </w:rPr>
        <w:t xml:space="preserve">해설자  </w:t>
      </w:r>
      <w:r>
        <w:t>탁성훈 대리는 AX팀이 플랫폼 기능을 구현하고, 이벤트나 상품의 구체적인 기획과 운영은 사업부서에서 판단하는 방향을 설명했습니다. 조직 개편과 역할 분담도 정리 중이라고 했습니다. 따라서 답변이 구체적이지 않은 부분을 준비 부족으로 평가하기보다, 아직 결정되지 않은 사항과 다른 부서의 판단이 필요한 사항을 구분해야 합니다.</w:t>
      </w:r>
    </w:p>
    <w:p>
      <w:r>
        <w:rPr>
          <w:b/>
        </w:rPr>
        <w:t xml:space="preserve">진행자  </w:t>
      </w:r>
      <w:r>
        <w:t>두 사람의 발언을 팀 전체의 확정 방침으로 받아들이는 것도 조심해야겠군요.</w:t>
      </w:r>
    </w:p>
    <w:p>
      <w:r>
        <w:rPr>
          <w:b/>
        </w:rPr>
        <w:t xml:space="preserve">해설자  </w:t>
      </w:r>
      <w:r>
        <w:t>맞습니다. 지금 정리는 발언에서 드러난 강조점입니다. 개인의 심리나 부서 간 갈등을 추정한 것이 아닙니다. 공통적으로는 정확한 정보와 실제 이용 가치를 중요하게 보았고, 이를 사용자와 협업처의 경험으로 확인하려는 필요성이 드러났습니다.</w:t>
      </w:r>
    </w:p>
    <w:p>
      <w:r>
        <w:br w:type="page"/>
      </w:r>
    </w:p>
    <w:p>
      <w:pPr>
        <w:pStyle w:val="Heading1"/>
      </w:pPr>
      <w:r>
        <w:t>5 국디마팀 검토와 질문 설계의 다음 단계</w:t>
      </w:r>
    </w:p>
    <w:p>
      <w:r>
        <w:rPr>
          <w:b/>
        </w:rPr>
        <w:t xml:space="preserve">진행자  </w:t>
      </w:r>
      <w:r>
        <w:t>이 원고를 국디마팀과 공유한 다음에는 무엇을 확인해야 할까요?</w:t>
      </w:r>
    </w:p>
    <w:p>
      <w:r>
        <w:rPr>
          <w:b/>
        </w:rPr>
        <w:t xml:space="preserve">해설자  </w:t>
      </w:r>
      <w:r>
        <w:t>먼저 초기 맞춤 안내, 개별 협업의 성과 공유, 홍보관 활용과 예약 연결에 대한 해석이 적절한지 확인해야 합니다. 다음으로 국디마팀이 현재 협업 유형별로 기대하는 성과와 실제 운영 경험을 보완하면 좋겠습니다. AX팀의 기술 구상만으로 협업 모델을 정하기는 어렵기 때문입니다.</w:t>
      </w:r>
    </w:p>
    <w:p>
      <w:r>
        <w:rPr>
          <w:b/>
        </w:rPr>
        <w:t xml:space="preserve">해설자  </w:t>
      </w:r>
      <w:r>
        <w:t>지역관광 부스터와 차년도 얼라이언스에 대해서는 업계에 설명할 수 있는 방향과 아직 열려 있는 부분을 확인해야 합니다. 공개 가능한 목업도 받아서 초기 서비스와 통합 이후의 구상을 구분해 제시합니다. 이 과정에서 새로운 운영정책이나 기술 사양을 확정해 달라고 요구할 필요는 없습니다.</w:t>
      </w:r>
    </w:p>
    <w:p>
      <w:r>
        <w:rPr>
          <w:b/>
        </w:rPr>
        <w:t xml:space="preserve">진행자  </w:t>
      </w:r>
      <w:r>
        <w:t>실제 질문지를 만들 때 지킬 기준은 무엇인가요?</w:t>
      </w:r>
    </w:p>
    <w:p>
      <w:r>
        <w:rPr>
          <w:b/>
        </w:rPr>
        <w:t xml:space="preserve">해설자  </w:t>
      </w:r>
      <w:r>
        <w:t>사용자에게는 실제 경험을 먼저, 미래 서비스 반응을 나중에 묻습니다. 업계에는 기대만이 아니라 과거 성과와 운영 부담을 함께 묻습니다. 긍정적 이용 의향이나 협업 의향을 유도하지 않고, 이용하지 않거나 참여하지 않을 이유도 동등하게 수집합니다. 마지막으로 AX팀의 요청, 국디마팀의 사업 목적, 본 과업의 핵심 질문을 구분해 놓고 우선순위를 정합니다.</w:t>
      </w:r>
    </w:p>
    <w:p>
      <w:r>
        <w:rPr>
          <w:b/>
        </w:rPr>
        <w:t xml:space="preserve">진행자  </w:t>
      </w:r>
      <w:r>
        <w:t>이번 인터뷰의 의미는 기능을 더 많이 제안하는 데 있는 것이 아니라, 대구석이 어떤 경험을 더 잘 지원해야 하는지 확인할 조사 근거를 얻었다는 데 있겠습니다. 이 내용을 국디마팀과 검토한 뒤 사용자와 업계의 최종 질문지로 구체화하겠습니다.</w:t>
      </w:r>
    </w:p>
    <w:p>
      <w:pPr>
        <w:pStyle w:val="Heading1"/>
        <w:pageBreakBefore/>
      </w:pPr>
      <w:r>
        <w:t>제작 및 검토용 근거 메모</w:t>
      </w:r>
    </w:p>
    <w:p>
      <w:r>
        <w:t>아래는 낭독하지 않는 확인용 메모입니다. 출처는 2026년 10월 28일 관광AX기획팀 최종 전사록이며, 시간은 녹음상의 발언 위치입니다. 청취 확인 표시가 남은 불명확한 구절은 핵심 판단의 근거로 사용하지 않았습니다.</w:t>
      </w:r>
    </w:p>
    <w:p>
      <w:r>
        <w:t>사용자 신규 구체화: 페이지 맥락 안내 13:36 / 플래너 관계와 응답 우선순위 21:23~24:08 / 회원·이력 통합 27:17~29:56 / 초기 대화 기반 맞춤 안내 50:13 / 예시 질문·목업 52:26~54:27.</w:t>
      </w:r>
    </w:p>
    <w:p>
      <w:r>
        <w:t>사용자 직접 확인 요청: 콘텐츠의 실제 여행 활용 03:16 이현주 / 광고·제휴 표시 32:06 탁성훈 및 33:27 이현주 / 오류 재확인·불확실성 안내 42:34~44:38 탁성훈 / 일반 생성형 AI 대비 선택 이유 55:26 탁성훈.</w:t>
      </w:r>
    </w:p>
    <w:p>
      <w:r>
        <w:t>업계 직접 확인 요청: 변경정보 수정 채널과 공사 제공 가능성 43:21 탁성훈 / 지자체 정보 추가 등록 의향과 부담 57:22~59:10 탁성훈. 성과정보 수요는 연구진의 제안 46:52에 이현주가 47:43부터 긍정적으로 답변한 항목.</w:t>
      </w:r>
    </w:p>
    <w:p>
      <w:r>
        <w:t>업계 신규 구체화와 운영 제약: 정보 결합 및 비용 39:49~40:39 / 홍보관 활용의 부서 협의 45:35 / 개별 성과 공유 47:43~49:07 / 이벤트 역할 분담 25:07 / 민간 예약 연결에 대한 신중한 입장 34:38~37:57.</w:t>
      </w:r>
    </w:p>
    <w:p>
      <w:r>
        <w:t>연구진 확장 제안: 협업 유형별 지속·중단 요인, 그룹 C 기업별 고객 접점, 부스터·얼라이언스 연계 범위는 본 과업 목적에 따른 조사 설계안이며 AX팀의 확정 계획이나 직접 요청과 구분함.</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