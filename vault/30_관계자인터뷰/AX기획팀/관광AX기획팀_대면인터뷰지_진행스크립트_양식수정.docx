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0EC0" w14:textId="77777777" w:rsidR="00803DF5" w:rsidRPr="00964206" w:rsidRDefault="00000000" w:rsidP="00964206">
      <w:pPr>
        <w:spacing w:line="240" w:lineRule="auto"/>
        <w:jc w:val="center"/>
        <w:rPr>
          <w:rFonts w:ascii="맑은 고딕" w:eastAsia="맑은 고딕" w:hAnsi="맑은 고딕"/>
          <w:b/>
          <w:bCs/>
          <w:sz w:val="40"/>
          <w:szCs w:val="44"/>
          <w:lang w:eastAsia="ko-KR"/>
        </w:rPr>
      </w:pP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관광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>AX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기획팀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대면</w:t>
      </w:r>
      <w:r w:rsidRPr="00964206">
        <w:rPr>
          <w:rFonts w:ascii="맑은 고딕" w:eastAsia="맑은 고딕" w:hAnsi="맑은 고딕"/>
          <w:b/>
          <w:bCs/>
          <w:sz w:val="40"/>
          <w:szCs w:val="4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40"/>
          <w:szCs w:val="44"/>
          <w:lang w:eastAsia="ko-KR"/>
        </w:rPr>
        <w:t>인터뷰지</w:t>
      </w:r>
    </w:p>
    <w:p w14:paraId="5679AACC" w14:textId="52302F55" w:rsidR="00803DF5" w:rsidRPr="00964206" w:rsidRDefault="00000000" w:rsidP="00964206">
      <w:pPr>
        <w:spacing w:line="240" w:lineRule="auto"/>
        <w:jc w:val="center"/>
        <w:rPr>
          <w:rFonts w:ascii="맑은 고딕" w:eastAsia="맑은 고딕" w:hAnsi="맑은 고딕"/>
          <w:sz w:val="20"/>
          <w:lang w:eastAsia="ko-KR"/>
        </w:rPr>
      </w:pPr>
      <w:r w:rsidRPr="00964206">
        <w:rPr>
          <w:rFonts w:ascii="맑은 고딕" w:eastAsia="맑은 고딕" w:hAnsi="맑은 고딕"/>
          <w:sz w:val="20"/>
          <w:lang w:eastAsia="ko-KR"/>
        </w:rPr>
        <w:t>2026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년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10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월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28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일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수요일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 |</w:t>
      </w:r>
      <w:proofErr w:type="gramEnd"/>
      <w:r w:rsidRPr="00964206">
        <w:rPr>
          <w:rFonts w:ascii="맑은 고딕" w:eastAsia="맑은 고딕" w:hAnsi="맑은 고딕"/>
          <w:sz w:val="20"/>
          <w:lang w:eastAsia="ko-KR"/>
        </w:rPr>
        <w:t xml:space="preserve">  </w:t>
      </w:r>
      <w:proofErr w:type="spellStart"/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인터뷰</w:t>
      </w:r>
      <w:r w:rsidR="00FE5A14" w:rsidRPr="00964206">
        <w:rPr>
          <w:rFonts w:ascii="맑은 고딕" w:eastAsia="맑은 고딕" w:hAnsi="맑은 고딕" w:cs="맑은 고딕" w:hint="eastAsia"/>
          <w:sz w:val="20"/>
          <w:lang w:eastAsia="ko-KR"/>
        </w:rPr>
        <w:t>어</w:t>
      </w:r>
      <w:proofErr w:type="spellEnd"/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진행</w:t>
      </w:r>
      <w:r w:rsidRPr="00964206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sz w:val="20"/>
          <w:lang w:eastAsia="ko-KR"/>
        </w:rPr>
        <w:t>스크립트</w:t>
      </w:r>
    </w:p>
    <w:p w14:paraId="72B7B302" w14:textId="77777777" w:rsidR="00FE5A14" w:rsidRPr="00964206" w:rsidRDefault="00FE5A14" w:rsidP="00964206">
      <w:pPr>
        <w:spacing w:line="240" w:lineRule="auto"/>
        <w:jc w:val="center"/>
        <w:rPr>
          <w:rFonts w:ascii="맑은 고딕" w:eastAsia="맑은 고딕" w:hAnsi="맑은 고딕"/>
          <w:lang w:eastAsia="ko-KR"/>
        </w:rPr>
      </w:pPr>
      <w:proofErr w:type="spellStart"/>
      <w:r w:rsidRPr="00964206">
        <w:rPr>
          <w:rFonts w:ascii="맑은 고딕" w:eastAsia="맑은 고딕" w:hAnsi="맑은 고딕" w:cs="맑은 고딕" w:hint="eastAsia"/>
          <w:lang w:eastAsia="ko-KR"/>
        </w:rPr>
        <w:t>인터뷰어</w:t>
      </w:r>
      <w:proofErr w:type="spellEnd"/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정지혜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연구원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/</w:t>
      </w:r>
      <w:proofErr w:type="gramEnd"/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정호종</w:t>
      </w:r>
      <w:proofErr w:type="spellEnd"/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연구원</w:t>
      </w:r>
      <w:r w:rsidRPr="00964206">
        <w:rPr>
          <w:rFonts w:ascii="맑은 고딕" w:eastAsia="맑은 고딕" w:hAnsi="맑은 고딕"/>
          <w:lang w:eastAsia="ko-KR"/>
        </w:rPr>
        <w:t xml:space="preserve">   </w:t>
      </w:r>
      <w:r w:rsidRPr="00964206">
        <w:rPr>
          <w:rFonts w:ascii="맑은 고딕" w:eastAsia="맑은 고딕" w:hAnsi="맑은 고딕" w:cs="맑은 고딕" w:hint="eastAsia"/>
          <w:lang w:eastAsia="ko-KR"/>
        </w:rPr>
        <w:t>참석자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>AX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기획팀</w:t>
      </w:r>
      <w:r w:rsidRPr="00964206">
        <w:rPr>
          <w:rFonts w:ascii="맑은 고딕" w:eastAsia="맑은 고딕" w:hAnsi="맑은 고딕"/>
          <w:lang w:eastAsia="ko-KR"/>
        </w:rPr>
        <w:t xml:space="preserve">   </w:t>
      </w:r>
      <w:r w:rsidRPr="00964206">
        <w:rPr>
          <w:rFonts w:ascii="맑은 고딕" w:eastAsia="맑은 고딕" w:hAnsi="맑은 고딕" w:cs="맑은 고딕" w:hint="eastAsia"/>
          <w:lang w:eastAsia="ko-KR"/>
        </w:rPr>
        <w:t>장소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한국관광공사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원주</w:t>
      </w:r>
      <w:r w:rsidRPr="00964206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u w:val="single"/>
          <w:lang w:eastAsia="ko-KR"/>
        </w:rPr>
        <w:t>본사</w:t>
      </w:r>
    </w:p>
    <w:p w14:paraId="00F3A25B" w14:textId="09019E1F" w:rsidR="00803DF5" w:rsidRPr="000A0AE3" w:rsidRDefault="00FE5A14" w:rsidP="00964206">
      <w:pPr>
        <w:spacing w:line="240" w:lineRule="auto"/>
        <w:rPr>
          <w:rFonts w:ascii="맑은 고딕" w:eastAsia="맑은 고딕" w:hAnsi="맑은 고딕"/>
          <w:b/>
          <w:bCs/>
          <w:i/>
          <w:iCs/>
          <w:lang w:eastAsia="ko-KR"/>
        </w:rPr>
      </w:pP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인터뷰의</w:t>
      </w:r>
      <w:r w:rsidRPr="000A0AE3">
        <w:rPr>
          <w:rFonts w:ascii="맑은 고딕" w:eastAsia="맑은 고딕" w:hAnsi="맑은 고딕" w:hint="eastAsia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목적은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대한민국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구석구석의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핵심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가치와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통합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전환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방향을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조사할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사용자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>·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업계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FGI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의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질문을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구체화하는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것입니다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.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서면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회신을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출발점으로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현재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설명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가능한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이용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장면과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FGI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에서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확인할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과제를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0A0AE3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듣습니다</w:t>
      </w:r>
      <w:r w:rsidRPr="000A0AE3">
        <w:rPr>
          <w:rFonts w:ascii="맑은 고딕" w:eastAsia="맑은 고딕" w:hAnsi="맑은 고딕"/>
          <w:b/>
          <w:bCs/>
          <w:i/>
          <w:iCs/>
          <w:lang w:eastAsia="ko-KR"/>
        </w:rPr>
        <w:t>.</w:t>
      </w:r>
    </w:p>
    <w:p w14:paraId="26AFAEC0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57805345" w14:textId="2B2038AC" w:rsidR="00803DF5" w:rsidRPr="00964206" w:rsidRDefault="00964206" w:rsidP="00964206">
      <w:pPr>
        <w:pStyle w:val="aa"/>
        <w:numPr>
          <w:ilvl w:val="0"/>
          <w:numId w:val="14"/>
        </w:numPr>
        <w:spacing w:line="240" w:lineRule="auto"/>
        <w:ind w:left="340" w:hanging="170"/>
        <w:rPr>
          <w:rFonts w:ascii="맑은 고딕" w:eastAsia="맑은 고딕" w:hAnsi="맑은 고딕"/>
          <w:b/>
          <w:bCs/>
          <w:sz w:val="22"/>
          <w:szCs w:val="24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진행</w:t>
      </w:r>
      <w:r w:rsidR="00000000" w:rsidRPr="00964206">
        <w:rPr>
          <w:rFonts w:ascii="맑은 고딕" w:eastAsia="맑은 고딕" w:hAnsi="맑은 고딕"/>
          <w:b/>
          <w:bCs/>
          <w:sz w:val="22"/>
          <w:szCs w:val="24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방법</w:t>
      </w:r>
    </w:p>
    <w:p w14:paraId="71076940" w14:textId="1CA05CB5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각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페이지의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기존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회신은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인터뷰어</w:t>
      </w:r>
      <w:proofErr w:type="spellEnd"/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참고용입니다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="001B2C19">
        <w:rPr>
          <w:rFonts w:ascii="맑은 고딕" w:eastAsia="맑은 고딕" w:hAnsi="맑은 고딕" w:hint="eastAsia"/>
          <w:i/>
          <w:iCs/>
          <w:lang w:eastAsia="ko-KR"/>
        </w:rPr>
        <w:t xml:space="preserve">이 부분은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읽지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않고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연결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멘트부터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진행합니다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</w:p>
    <w:p w14:paraId="445DA30D" w14:textId="77777777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/>
          <w:i/>
          <w:iCs/>
          <w:lang w:eastAsia="ko-KR"/>
        </w:rPr>
        <w:t>60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진행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기준으로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우선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8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개를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먼저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확보합니다</w:t>
      </w:r>
      <w:r w:rsidRPr="00964206">
        <w:rPr>
          <w:rFonts w:ascii="맑은 고딕" w:eastAsia="맑은 고딕" w:hAnsi="맑은 고딕"/>
          <w:i/>
          <w:iCs/>
          <w:lang w:eastAsia="ko-KR"/>
        </w:rPr>
        <w:t>. A-1, A-2, B-2, C-2, D-1, D-2, E-1, F-1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해당합니다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나머지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6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개는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답변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중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해당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주제가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나오거나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추가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필요한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경우에만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선택합니다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항목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순서는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A~F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유지합니다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57450BA7" w14:textId="77777777" w:rsidR="00803DF5" w:rsidRPr="00964206" w:rsidRDefault="00000000" w:rsidP="00964206">
      <w:pPr>
        <w:pStyle w:val="aa"/>
        <w:numPr>
          <w:ilvl w:val="0"/>
          <w:numId w:val="12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선택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후속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질문은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문항당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필요한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것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하나만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사용합니다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proofErr w:type="spellStart"/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답변된</w:t>
      </w:r>
      <w:proofErr w:type="spellEnd"/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내용은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생략하며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,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미정이면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“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그렇다면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이번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FGI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에서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어떤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드리면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도움이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될까요</w:t>
      </w:r>
      <w:r w:rsidRPr="00964206">
        <w:rPr>
          <w:rFonts w:ascii="맑은 고딕" w:eastAsia="맑은 고딕" w:hAnsi="맑은 고딕"/>
          <w:i/>
          <w:iCs/>
          <w:lang w:eastAsia="ko-KR"/>
        </w:rPr>
        <w:t>?”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라고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번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연결한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다음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항목으로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넘어갑니다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0EDCEF05" w14:textId="646D1574" w:rsidR="00803DF5" w:rsidRPr="00964206" w:rsidRDefault="000A0AE3" w:rsidP="00964206">
      <w:pPr>
        <w:spacing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 w:cs="맑은 고딕" w:hint="eastAsia"/>
          <w:sz w:val="18"/>
          <w:lang w:eastAsia="ko-KR"/>
        </w:rPr>
        <w:t>(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시간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배분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참고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: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도입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4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A 8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B 10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C 6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D 9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E 12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F 8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마무리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3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분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 xml:space="preserve"> (총 60분)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.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선택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질문은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해당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영역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시간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안에서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조정합니다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.</w:t>
      </w:r>
      <w:r>
        <w:rPr>
          <w:rFonts w:ascii="맑은 고딕" w:eastAsia="맑은 고딕" w:hAnsi="맑은 고딕" w:hint="eastAsia"/>
          <w:sz w:val="18"/>
          <w:lang w:eastAsia="ko-KR"/>
        </w:rPr>
        <w:t>)</w:t>
      </w:r>
    </w:p>
    <w:p w14:paraId="4CCA5521" w14:textId="0E2ADEC7" w:rsidR="00803DF5" w:rsidRPr="00964206" w:rsidRDefault="00964206" w:rsidP="00964206">
      <w:pPr>
        <w:pStyle w:val="aa"/>
        <w:numPr>
          <w:ilvl w:val="0"/>
          <w:numId w:val="15"/>
        </w:numPr>
        <w:spacing w:line="240" w:lineRule="auto"/>
        <w:ind w:left="340" w:hanging="170"/>
        <w:rPr>
          <w:rFonts w:ascii="맑은 고딕" w:eastAsia="맑은 고딕" w:hAnsi="맑은 고딕"/>
          <w:b/>
          <w:bCs/>
          <w:sz w:val="22"/>
          <w:szCs w:val="24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기록과</w:t>
      </w:r>
      <w:r w:rsidR="00000000" w:rsidRPr="00964206">
        <w:rPr>
          <w:rFonts w:ascii="맑은 고딕" w:eastAsia="맑은 고딕" w:hAnsi="맑은 고딕"/>
          <w:b/>
          <w:bCs/>
          <w:sz w:val="22"/>
          <w:szCs w:val="24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b/>
          <w:bCs/>
          <w:sz w:val="22"/>
          <w:szCs w:val="24"/>
          <w:lang w:eastAsia="ko-KR"/>
        </w:rPr>
        <w:t>해석</w:t>
      </w:r>
    </w:p>
    <w:p w14:paraId="0930A351" w14:textId="77777777" w:rsidR="00803DF5" w:rsidRPr="00964206" w:rsidRDefault="00000000" w:rsidP="00964206">
      <w:pPr>
        <w:pStyle w:val="aa"/>
        <w:numPr>
          <w:ilvl w:val="0"/>
          <w:numId w:val="13"/>
        </w:numPr>
        <w:spacing w:line="240" w:lineRule="auto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계획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검토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중인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대안</w:t>
      </w:r>
      <w:r w:rsidRPr="00964206">
        <w:rPr>
          <w:rFonts w:ascii="맑은 고딕" w:eastAsia="맑은 고딕" w:hAnsi="맑은 고딕"/>
          <w:i/>
          <w:iCs/>
          <w:lang w:eastAsia="ko-KR"/>
        </w:rPr>
        <w:t>·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담당자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의견을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구분합니다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참가자에게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제시할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있는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내용은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별도로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확인합니다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.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시민위원과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전문위원의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자문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일반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이용자의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공통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의견이나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확정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서비스로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설명하지</w:t>
      </w:r>
      <w:r w:rsidRPr="00964206">
        <w:rPr>
          <w:rFonts w:ascii="맑은 고딕" w:eastAsia="맑은 고딕" w:hAnsi="맑은 고딕"/>
          <w:i/>
          <w:iCs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i/>
          <w:iCs/>
          <w:lang w:eastAsia="ko-KR"/>
        </w:rPr>
        <w:t>않습니다</w:t>
      </w:r>
      <w:r w:rsidRPr="00964206">
        <w:rPr>
          <w:rFonts w:ascii="맑은 고딕" w:eastAsia="맑은 고딕" w:hAnsi="맑은 고딕"/>
          <w:i/>
          <w:iCs/>
          <w:lang w:eastAsia="ko-KR"/>
        </w:rPr>
        <w:t>.</w:t>
      </w:r>
    </w:p>
    <w:p w14:paraId="29F6031D" w14:textId="75EFA5D7" w:rsidR="00803DF5" w:rsidRPr="00964206" w:rsidRDefault="000A0AE3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sz w:val="18"/>
          <w:lang w:eastAsia="ko-KR"/>
        </w:rPr>
        <w:t>(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기술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구현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조직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업무분장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계약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조건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개인정보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정책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,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성과지표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개발은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본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인터뷰에서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확정하지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 xml:space="preserve"> </w:t>
      </w:r>
      <w:r w:rsidR="00000000" w:rsidRPr="00964206">
        <w:rPr>
          <w:rFonts w:ascii="맑은 고딕" w:eastAsia="맑은 고딕" w:hAnsi="맑은 고딕" w:cs="맑은 고딕" w:hint="eastAsia"/>
          <w:sz w:val="18"/>
          <w:lang w:eastAsia="ko-KR"/>
        </w:rPr>
        <w:t>않습니다</w:t>
      </w:r>
      <w:r w:rsidR="00000000" w:rsidRPr="00964206">
        <w:rPr>
          <w:rFonts w:ascii="맑은 고딕" w:eastAsia="맑은 고딕" w:hAnsi="맑은 고딕"/>
          <w:sz w:val="18"/>
          <w:lang w:eastAsia="ko-KR"/>
        </w:rPr>
        <w:t>.</w:t>
      </w:r>
      <w:r>
        <w:rPr>
          <w:rFonts w:ascii="맑은 고딕" w:eastAsia="맑은 고딕" w:hAnsi="맑은 고딕" w:hint="eastAsia"/>
          <w:sz w:val="18"/>
          <w:lang w:eastAsia="ko-KR"/>
        </w:rPr>
        <w:t>)</w:t>
      </w:r>
    </w:p>
    <w:p w14:paraId="18A2E9A5" w14:textId="38FE1E3E" w:rsidR="003A5297" w:rsidRPr="00964206" w:rsidRDefault="003A5297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FE5A14" w:rsidRPr="00964206" w14:paraId="712122F8" w14:textId="77777777" w:rsidTr="00C70988">
        <w:tc>
          <w:tcPr>
            <w:tcW w:w="10278" w:type="dxa"/>
            <w:shd w:val="clear" w:color="auto" w:fill="DDD9C3" w:themeFill="background2" w:themeFillShade="E6"/>
          </w:tcPr>
          <w:p w14:paraId="7A60DD92" w14:textId="2020477E" w:rsidR="00FE5A14" w:rsidRPr="00986686" w:rsidRDefault="00986686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sz w:val="24"/>
                <w:szCs w:val="28"/>
                <w:lang w:eastAsia="ko-KR"/>
              </w:rPr>
              <w:drawing>
                <wp:inline distT="0" distB="0" distL="0" distR="0" wp14:anchorId="11637562" wp14:editId="3869681D">
                  <wp:extent cx="144000" cy="144000"/>
                  <wp:effectExtent l="0" t="0" r="8890" b="8890"/>
                  <wp:docPr id="2112217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1725" name="그림 2112217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5A14" w:rsidRPr="0098668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8"/>
                <w:lang w:eastAsia="ko-KR"/>
              </w:rPr>
              <w:t>시작</w:t>
            </w:r>
            <w:r w:rsidR="00FE5A14"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 xml:space="preserve"> </w:t>
            </w:r>
            <w:r w:rsidR="00FE5A14" w:rsidRPr="0098668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8"/>
                <w:lang w:eastAsia="ko-KR"/>
              </w:rPr>
              <w:t>멘트</w:t>
            </w:r>
          </w:p>
        </w:tc>
      </w:tr>
      <w:tr w:rsidR="00FE5A14" w:rsidRPr="00964206" w14:paraId="16A81DFA" w14:textId="77777777" w:rsidTr="00986686">
        <w:tc>
          <w:tcPr>
            <w:tcW w:w="10278" w:type="dxa"/>
          </w:tcPr>
          <w:p w14:paraId="1F478AE4" w14:textId="77777777" w:rsidR="00FE5A14" w:rsidRPr="00964206" w:rsidRDefault="00FE5A14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감사드립니다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오늘은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물어보면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좋을지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정리하고자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 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검토하시는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참고가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편하게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</w:p>
        </w:tc>
      </w:tr>
    </w:tbl>
    <w:p w14:paraId="4A92CECB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668DAB41" w14:textId="77777777" w:rsidR="001B2C19" w:rsidRDefault="001B2C19" w:rsidP="00975F2A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4B0671FD" w14:textId="4F115243" w:rsidR="00803DF5" w:rsidRPr="00964206" w:rsidRDefault="00000000" w:rsidP="00975F2A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lastRenderedPageBreak/>
        <w:t xml:space="preserve">A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통합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이후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대구석의</w:t>
      </w:r>
      <w:r w:rsidRPr="00964206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역할</w:t>
      </w:r>
    </w:p>
    <w:p w14:paraId="514FDBEA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b/>
          <w:bCs/>
          <w:caps/>
          <w:sz w:val="24"/>
          <w:lang w:eastAsia="ko-KR"/>
        </w:rPr>
      </w:pP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>A-</w:t>
      </w:r>
      <w:proofErr w:type="gramStart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대구석의</w:t>
      </w:r>
      <w:proofErr w:type="gramEnd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핵심</w:t>
      </w: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가치</w:t>
      </w:r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96420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FE5A14" w:rsidRPr="00964206" w14:paraId="1B46352D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4325C6BE" w14:textId="2B15D733" w:rsidR="00FE5A14" w:rsidRPr="00964206" w:rsidRDefault="00FE5A14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FE5A14" w:rsidRPr="00964206" w14:paraId="20DB1C74" w14:textId="77777777" w:rsidTr="00FE5A14">
        <w:tc>
          <w:tcPr>
            <w:tcW w:w="10278" w:type="dxa"/>
          </w:tcPr>
          <w:p w14:paraId="6F72C421" w14:textId="6A13288F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추진방향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>',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>',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>'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핵심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제공하고자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강점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유지해야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요소는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생각하시는지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FE5A14" w:rsidRPr="00964206" w14:paraId="60E7D06E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10DF485D" w14:textId="5783B868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FE5A14" w:rsidRPr="00964206" w14:paraId="3BDB25F0" w14:textId="77777777" w:rsidTr="00FE5A14">
        <w:tc>
          <w:tcPr>
            <w:tcW w:w="10278" w:type="dxa"/>
          </w:tcPr>
          <w:p w14:paraId="3833F217" w14:textId="1E241A56" w:rsidR="00FE5A14" w:rsidRPr="00964206" w:rsidRDefault="00E33516" w:rsidP="00964206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돕는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부담을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줄이고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믿고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돕는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역할이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중요하다고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강점인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지역별</w:t>
            </w:r>
            <w:r w:rsidRPr="00964206">
              <w:rPr>
                <w:rFonts w:ascii="맑은 고딕" w:eastAsia="맑은 고딕" w:hAnsi="맑은 고딕"/>
                <w:lang w:eastAsia="ko-KR"/>
              </w:rPr>
              <w:t>/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다양한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콘텐츠들은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1DF66148" w14:textId="77777777" w:rsidR="00FE5A14" w:rsidRPr="00964206" w:rsidRDefault="00FE5A14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DD30A9" w14:paraId="723A0A0B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B5F4DD7" w14:textId="5DF17D1A" w:rsidR="00DD30A9" w:rsidRDefault="00DD30A9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7D8F772" wp14:editId="69999FFD">
                  <wp:extent cx="146685" cy="146685"/>
                  <wp:effectExtent l="0" t="0" r="5715" b="5715"/>
                  <wp:docPr id="95088395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DD30A9" w14:paraId="18BCD859" w14:textId="77777777" w:rsidTr="00C41385">
        <w:tc>
          <w:tcPr>
            <w:tcW w:w="10041" w:type="dxa"/>
          </w:tcPr>
          <w:p w14:paraId="37A03923" w14:textId="02B5C92B" w:rsidR="00DD30A9" w:rsidRPr="00DD30A9" w:rsidRDefault="00DD30A9" w:rsidP="00964206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서면에서는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신뢰할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정보와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지원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DD30A9">
              <w:rPr>
                <w:rFonts w:ascii="맑은 고딕" w:eastAsia="맑은 고딕" w:hAnsi="맑은 고딕"/>
                <w:lang w:eastAsia="ko-KR"/>
              </w:rPr>
              <w:t>·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테마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강점으로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이번에는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경험으로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확인하면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좋을지</w:t>
            </w:r>
            <w:r w:rsidRPr="00DD30A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D30A9">
              <w:rPr>
                <w:rFonts w:ascii="맑은 고딕" w:eastAsia="맑은 고딕" w:hAnsi="맑은 고딕" w:cs="맑은 고딕" w:hint="eastAsia"/>
                <w:lang w:eastAsia="ko-KR"/>
              </w:rPr>
              <w:t>여쭙겠습니다</w:t>
            </w:r>
            <w:r w:rsidRPr="00DD30A9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64206" w14:paraId="53AE6BED" w14:textId="77777777" w:rsidTr="00C41385">
        <w:tc>
          <w:tcPr>
            <w:tcW w:w="10041" w:type="dxa"/>
            <w:shd w:val="clear" w:color="auto" w:fill="8DB3E2" w:themeFill="text2" w:themeFillTint="66"/>
          </w:tcPr>
          <w:p w14:paraId="2F791885" w14:textId="36565249" w:rsidR="00964206" w:rsidRPr="00986686" w:rsidRDefault="00DD30A9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93D04E1" wp14:editId="200336B4">
                  <wp:extent cx="146685" cy="146685"/>
                  <wp:effectExtent l="0" t="0" r="5715" b="5715"/>
                  <wp:docPr id="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4206"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964206" w14:paraId="760905CC" w14:textId="77777777" w:rsidTr="00C41385">
        <w:tc>
          <w:tcPr>
            <w:tcW w:w="10041" w:type="dxa"/>
          </w:tcPr>
          <w:p w14:paraId="656F331E" w14:textId="3BF066D6" w:rsidR="00964206" w:rsidRPr="00964206" w:rsidRDefault="00986686" w:rsidP="00964206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서면에서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말씀하신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강점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실제로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가치를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느끼는지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확인했으면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것은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64206"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="00964206"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964206" w14:paraId="02B7E1E1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533065A2" w14:textId="6B914471" w:rsidR="00964206" w:rsidRPr="00986686" w:rsidRDefault="00986686" w:rsidP="00964206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FA9A95" wp14:editId="1457136F">
                  <wp:extent cx="146685" cy="146685"/>
                  <wp:effectExtent l="0" t="0" r="5715" b="5715"/>
                  <wp:docPr id="139536731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4206"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964206" w14:paraId="2170363C" w14:textId="77777777" w:rsidTr="00C41385">
        <w:tc>
          <w:tcPr>
            <w:tcW w:w="10041" w:type="dxa"/>
          </w:tcPr>
          <w:p w14:paraId="63612909" w14:textId="422EB2B9" w:rsidR="00964206" w:rsidRPr="00986686" w:rsidRDefault="00964206" w:rsidP="00964206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그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가치를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이용자가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경험하는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상황을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한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가지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예로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설명해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주실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수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있을까요</w:t>
            </w:r>
            <w:r w:rsidRPr="00986686">
              <w:rPr>
                <w:rFonts w:ascii="맑은 고딕" w:eastAsia="맑은 고딕" w:hAnsi="맑은 고딕"/>
                <w:sz w:val="22"/>
                <w:lang w:eastAsia="ko-KR"/>
              </w:rPr>
              <w:t>?</w:t>
            </w:r>
          </w:p>
        </w:tc>
      </w:tr>
    </w:tbl>
    <w:p w14:paraId="140F9670" w14:textId="77777777" w:rsidR="00E33516" w:rsidRDefault="00E33516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86686" w14:paraId="69AB61A4" w14:textId="77777777" w:rsidTr="00986686">
        <w:tc>
          <w:tcPr>
            <w:tcW w:w="10278" w:type="dxa"/>
          </w:tcPr>
          <w:p w14:paraId="5B7D1C16" w14:textId="10A5F191" w:rsidR="00986686" w:rsidRPr="00986686" w:rsidRDefault="00986686" w:rsidP="00964206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986686" w14:paraId="63B6550A" w14:textId="77777777" w:rsidTr="00986686">
        <w:tc>
          <w:tcPr>
            <w:tcW w:w="10278" w:type="dxa"/>
          </w:tcPr>
          <w:p w14:paraId="5A541BB6" w14:textId="77777777" w:rsidR="00986686" w:rsidRPr="00986686" w:rsidRDefault="00986686" w:rsidP="0098668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다른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서비스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대비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도움과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통합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후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유지할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가치를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질문에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반영한다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내부의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가치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제안과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이용자가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확인한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가치를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구분한다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67B800F0" w14:textId="77777777" w:rsidR="00986686" w:rsidRPr="00986686" w:rsidRDefault="00986686" w:rsidP="0098668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1908DFA4" w14:textId="77777777" w:rsidR="00986686" w:rsidRPr="00986686" w:rsidRDefault="00986686" w:rsidP="0098668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35E87B06" w14:textId="77777777" w:rsidR="00986686" w:rsidRDefault="00986686" w:rsidP="0098668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98668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98668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6ECDAEC3" w14:textId="04785200" w:rsidR="00975F2A" w:rsidRDefault="00975F2A" w:rsidP="00986686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6F0E3455" w14:textId="2F25FFF0" w:rsidR="00803DF5" w:rsidRPr="00986686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br w:type="page"/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A-</w:t>
      </w:r>
      <w:proofErr w:type="gramStart"/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</w:t>
      </w:r>
      <w:proofErr w:type="gramEnd"/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전과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중의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지원</w:t>
      </w:r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986686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86686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86686" w:rsidRPr="00964206" w14:paraId="050BCD9D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6BBE77EE" w14:textId="77777777" w:rsidR="00986686" w:rsidRPr="0096420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986686" w:rsidRPr="00964206" w14:paraId="7A4B5A30" w14:textId="77777777" w:rsidTr="00306623">
        <w:tc>
          <w:tcPr>
            <w:tcW w:w="10278" w:type="dxa"/>
          </w:tcPr>
          <w:p w14:paraId="30DBC618" w14:textId="71BB2B03" w:rsidR="00986686" w:rsidRPr="00986686" w:rsidRDefault="00986686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착수보고」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문서에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따르면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능동형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시나리오</w:t>
            </w:r>
            <w:r w:rsidRPr="00964206">
              <w:rPr>
                <w:rFonts w:ascii="맑은 고딕" w:eastAsia="맑은 고딕" w:hAnsi="맑은 고딕"/>
                <w:lang w:eastAsia="ko-KR"/>
              </w:rPr>
              <w:t>(14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쪽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날씨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탐색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우선순위를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두고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궁금합니다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86686" w:rsidRPr="00964206" w14:paraId="399CC785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37CFCA9D" w14:textId="77777777" w:rsidR="00986686" w:rsidRPr="00964206" w:rsidRDefault="00986686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986686" w:rsidRPr="00964206" w14:paraId="47F693F8" w14:textId="77777777" w:rsidTr="00306623">
        <w:tc>
          <w:tcPr>
            <w:tcW w:w="10278" w:type="dxa"/>
          </w:tcPr>
          <w:p w14:paraId="4E9F1507" w14:textId="551B3949" w:rsidR="00986686" w:rsidRPr="00986686" w:rsidRDefault="00986686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우선순위는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필요하나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탐색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적절하다고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제안부터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동의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여건에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따라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37953385" w14:textId="77777777" w:rsidR="00986686" w:rsidRPr="00986686" w:rsidRDefault="00986686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DD30A9" w14:paraId="140DCAC0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6082C6B4" w14:textId="77777777" w:rsidR="00DD30A9" w:rsidRDefault="00DD30A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3E4E381" wp14:editId="1EF8A4BB">
                  <wp:extent cx="146685" cy="146685"/>
                  <wp:effectExtent l="0" t="0" r="5715" b="5715"/>
                  <wp:docPr id="142177079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DD30A9" w14:paraId="433D5B50" w14:textId="77777777" w:rsidTr="00C41385">
        <w:tc>
          <w:tcPr>
            <w:tcW w:w="10041" w:type="dxa"/>
          </w:tcPr>
          <w:p w14:paraId="7027D5AE" w14:textId="0E5412DB" w:rsidR="00DD30A9" w:rsidRPr="00DD30A9" w:rsidRDefault="00DD30A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탐색과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만큼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장면부터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DD30A9" w14:paraId="14D6CE4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1C48183E" w14:textId="77A0A634" w:rsidR="00DD30A9" w:rsidRPr="00986686" w:rsidRDefault="00DD30A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FD367F5" wp14:editId="780BCC11">
                  <wp:extent cx="146685" cy="146685"/>
                  <wp:effectExtent l="0" t="0" r="5715" b="5715"/>
                  <wp:docPr id="93585819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DD30A9" w14:paraId="11E57774" w14:textId="77777777" w:rsidTr="00C41385">
        <w:tc>
          <w:tcPr>
            <w:tcW w:w="10041" w:type="dxa"/>
          </w:tcPr>
          <w:p w14:paraId="0FB445C6" w14:textId="7783717B" w:rsidR="00DD30A9" w:rsidRPr="00DD30A9" w:rsidRDefault="00DD30A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하나로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DD30A9" w14:paraId="2A697841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2B244B4C" w14:textId="77777777" w:rsidR="00DD30A9" w:rsidRPr="00986686" w:rsidRDefault="00DD30A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518DF67E" wp14:editId="4E3610EC">
                  <wp:extent cx="146685" cy="146685"/>
                  <wp:effectExtent l="0" t="0" r="5715" b="5715"/>
                  <wp:docPr id="113688952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DD30A9" w14:paraId="7CEE0049" w14:textId="77777777" w:rsidTr="00C41385">
        <w:tc>
          <w:tcPr>
            <w:tcW w:w="10041" w:type="dxa"/>
          </w:tcPr>
          <w:p w14:paraId="2B3720B1" w14:textId="25E94675" w:rsidR="00DD30A9" w:rsidRPr="00DD30A9" w:rsidRDefault="00DD30A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51012EDA" w14:textId="77777777" w:rsidR="00986686" w:rsidRPr="00DD30A9" w:rsidRDefault="00986686" w:rsidP="00964206">
      <w:pPr>
        <w:spacing w:line="240" w:lineRule="auto"/>
        <w:rPr>
          <w:rFonts w:ascii="맑은 고딕" w:eastAsia="맑은 고딕" w:hAnsi="맑은 고딕" w:hint="eastAsia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75F2A" w14:paraId="592602F3" w14:textId="77777777" w:rsidTr="00306623">
        <w:tc>
          <w:tcPr>
            <w:tcW w:w="10278" w:type="dxa"/>
          </w:tcPr>
          <w:p w14:paraId="3BA23708" w14:textId="77777777" w:rsidR="00975F2A" w:rsidRPr="00986686" w:rsidRDefault="00975F2A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975F2A" w14:paraId="7C82AAD0" w14:textId="77777777" w:rsidTr="00306623">
        <w:tc>
          <w:tcPr>
            <w:tcW w:w="10278" w:type="dxa"/>
          </w:tcPr>
          <w:p w14:paraId="201BB22C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여행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어려움을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비교하는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질문에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반영한다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시민참여단의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여행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지원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기대는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조사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단서이며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전체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이용자의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우선순위로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단정하지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618F07AA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4726021D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182BE7F5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4CA8A304" w14:textId="5F74D4FC" w:rsid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27F31610" w14:textId="77777777" w:rsid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14832650" w14:textId="77777777" w:rsidR="00C41385" w:rsidRDefault="00C4138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64A50CC9" w14:textId="77777777" w:rsidR="00C41385" w:rsidRDefault="00C41385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</w:p>
    <w:p w14:paraId="5A4A38A5" w14:textId="06617A7F" w:rsidR="00803DF5" w:rsidRPr="00975F2A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2"/>
          <w:lang w:eastAsia="ko-KR"/>
        </w:rPr>
      </w:pP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lastRenderedPageBreak/>
        <w:t xml:space="preserve">B AI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여행비서와</w:t>
      </w: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기존</w:t>
      </w:r>
      <w:r w:rsidRPr="00975F2A">
        <w:rPr>
          <w:rFonts w:ascii="맑은 고딕" w:eastAsia="맑은 고딕" w:hAnsi="맑은 고딕"/>
          <w:b/>
          <w:bCs/>
          <w:sz w:val="32"/>
          <w:szCs w:val="32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32"/>
          <w:szCs w:val="32"/>
          <w:lang w:eastAsia="ko-KR"/>
        </w:rPr>
        <w:t>콘텐츠</w:t>
      </w:r>
    </w:p>
    <w:p w14:paraId="6C6BF8E4" w14:textId="61B5C5A0" w:rsidR="00803DF5" w:rsidRDefault="00000000" w:rsidP="00964206">
      <w:pPr>
        <w:spacing w:line="240" w:lineRule="auto"/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</w:pP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>B-</w:t>
      </w:r>
      <w:proofErr w:type="gramStart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쉬운</w:t>
      </w:r>
      <w:proofErr w:type="gramEnd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표현과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음성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이용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  <w:r w:rsidR="00944039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(B-1. 공사 </w:t>
      </w:r>
      <w:proofErr w:type="gramStart"/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검토 :</w:t>
      </w:r>
      <w:proofErr w:type="gramEnd"/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 질문 제외 요청)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75F2A" w:rsidRPr="00964206" w14:paraId="4BBC6FDB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50579A04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975F2A" w:rsidRPr="00964206" w14:paraId="2A45C658" w14:textId="77777777" w:rsidTr="00306623">
        <w:tc>
          <w:tcPr>
            <w:tcW w:w="10278" w:type="dxa"/>
          </w:tcPr>
          <w:p w14:paraId="171C0DB0" w14:textId="2F978723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착수보고」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문서에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'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쉬운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음성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모드</w:t>
            </w:r>
            <w:r w:rsidRPr="00964206">
              <w:rPr>
                <w:rFonts w:ascii="맑은 고딕" w:eastAsia="맑은 고딕" w:hAnsi="맑은 고딕"/>
                <w:lang w:eastAsia="ko-KR"/>
              </w:rPr>
              <w:t>'(21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쪽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제공되나요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제공된다면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gram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언제쯤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일까요</w:t>
            </w:r>
            <w:proofErr w:type="gram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975F2A" w:rsidRPr="00964206" w14:paraId="3F5ACCF5" w14:textId="77777777" w:rsidTr="00306623">
        <w:tc>
          <w:tcPr>
            <w:tcW w:w="10278" w:type="dxa"/>
            <w:shd w:val="clear" w:color="auto" w:fill="D9D9D9" w:themeFill="background1" w:themeFillShade="D9"/>
          </w:tcPr>
          <w:p w14:paraId="51D6FAA7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975F2A" w:rsidRPr="00964206" w14:paraId="51EAB259" w14:textId="77777777" w:rsidTr="00306623">
        <w:tc>
          <w:tcPr>
            <w:tcW w:w="10278" w:type="dxa"/>
          </w:tcPr>
          <w:p w14:paraId="1975A940" w14:textId="6945A353" w:rsidR="00975F2A" w:rsidRPr="00964206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04B5083D" w14:textId="77777777" w:rsidR="00975F2A" w:rsidRPr="00975F2A" w:rsidRDefault="00975F2A" w:rsidP="00964206">
      <w:pPr>
        <w:spacing w:line="240" w:lineRule="auto"/>
        <w:rPr>
          <w:rFonts w:ascii="맑은 고딕" w:eastAsia="맑은 고딕" w:hAnsi="맑은 고딕" w:cs="맑은 고딕"/>
          <w:b/>
          <w:bCs/>
          <w:sz w:val="24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975F2A" w14:paraId="785B1A28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4A77FE14" w14:textId="77777777" w:rsidR="00975F2A" w:rsidRDefault="00975F2A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D641BE" wp14:editId="4FA50A63">
                  <wp:extent cx="146685" cy="146685"/>
                  <wp:effectExtent l="0" t="0" r="5715" b="5715"/>
                  <wp:docPr id="18872320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975F2A" w14:paraId="69549B49" w14:textId="77777777" w:rsidTr="00C41385">
        <w:tc>
          <w:tcPr>
            <w:tcW w:w="10041" w:type="dxa"/>
          </w:tcPr>
          <w:p w14:paraId="5A076904" w14:textId="52542DF3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쉬운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음성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확정하기보다는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이용상의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어려움을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조사하면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75F2A" w14:paraId="2FD93175" w14:textId="77777777" w:rsidTr="00C41385">
        <w:tc>
          <w:tcPr>
            <w:tcW w:w="10041" w:type="dxa"/>
            <w:shd w:val="clear" w:color="auto" w:fill="8DB3E2" w:themeFill="text2" w:themeFillTint="66"/>
          </w:tcPr>
          <w:p w14:paraId="7A126C7F" w14:textId="77777777" w:rsidR="00975F2A" w:rsidRPr="00986686" w:rsidRDefault="00975F2A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84C7948" wp14:editId="78D57660">
                  <wp:extent cx="146685" cy="146685"/>
                  <wp:effectExtent l="0" t="0" r="5715" b="5715"/>
                  <wp:docPr id="53224005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975F2A" w14:paraId="717B139A" w14:textId="77777777" w:rsidTr="00C41385">
        <w:tc>
          <w:tcPr>
            <w:tcW w:w="10041" w:type="dxa"/>
          </w:tcPr>
          <w:p w14:paraId="3A4B2FF1" w14:textId="160661CB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읽고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이해하거나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입력하는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확인했으면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어려움이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975F2A" w14:paraId="768C6A03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9AC0018" w14:textId="77777777" w:rsidR="00975F2A" w:rsidRPr="00986686" w:rsidRDefault="00975F2A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02B3C0F" wp14:editId="05ABD69B">
                  <wp:extent cx="146685" cy="146685"/>
                  <wp:effectExtent l="0" t="0" r="5715" b="5715"/>
                  <wp:docPr id="90138688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975F2A" w14:paraId="4303EA9E" w14:textId="77777777" w:rsidTr="00C41385">
        <w:tc>
          <w:tcPr>
            <w:tcW w:w="10041" w:type="dxa"/>
          </w:tcPr>
          <w:p w14:paraId="03CBF85E" w14:textId="0E367798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특성이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7E2FCC52" w14:textId="77777777" w:rsidR="00975F2A" w:rsidRP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75F2A" w14:paraId="2F905071" w14:textId="77777777" w:rsidTr="00306623">
        <w:tc>
          <w:tcPr>
            <w:tcW w:w="10278" w:type="dxa"/>
          </w:tcPr>
          <w:p w14:paraId="01B24867" w14:textId="77777777" w:rsidR="00975F2A" w:rsidRPr="00986686" w:rsidRDefault="00975F2A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975F2A" w14:paraId="67E88428" w14:textId="77777777" w:rsidTr="00306623">
        <w:tc>
          <w:tcPr>
            <w:tcW w:w="10278" w:type="dxa"/>
          </w:tcPr>
          <w:p w14:paraId="48A2FC9A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이해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입력의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어려움을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먼저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묻는다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음성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기능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제공을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전제로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선호를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묻지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않으며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,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별도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필요가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없으면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생략한다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2FC18387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2DDF94E1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755F5679" w14:textId="77777777" w:rsidR="00975F2A" w:rsidRPr="00975F2A" w:rsidRDefault="00975F2A" w:rsidP="00975F2A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975F2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975F2A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4BADDC48" w14:textId="77777777" w:rsid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61696EFC" w14:textId="77777777" w:rsid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1FD55004" w14:textId="77777777" w:rsidR="00803DF5" w:rsidRPr="00975F2A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>B-</w:t>
      </w:r>
      <w:proofErr w:type="gramStart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기존</w:t>
      </w:r>
      <w:proofErr w:type="gramEnd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콘텐츠의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AI </w:t>
      </w:r>
      <w:proofErr w:type="gramStart"/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활용</w:t>
      </w:r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975F2A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975F2A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975F2A" w:rsidRPr="00964206" w14:paraId="30FE2873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519A8C1D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975F2A" w:rsidRPr="00964206" w14:paraId="5F42A833" w14:textId="77777777" w:rsidTr="00A90B07">
        <w:tc>
          <w:tcPr>
            <w:tcW w:w="10061" w:type="dxa"/>
          </w:tcPr>
          <w:p w14:paraId="21629D8B" w14:textId="2995C3BE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챗봇이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2~3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않았다면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담당자로서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975F2A" w:rsidRPr="00964206" w14:paraId="562B6F7B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1B3B8A0A" w14:textId="77777777" w:rsidR="00975F2A" w:rsidRPr="00964206" w:rsidRDefault="00975F2A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975F2A" w:rsidRPr="00964206" w14:paraId="2865A560" w14:textId="77777777" w:rsidTr="00A90B07">
        <w:tc>
          <w:tcPr>
            <w:tcW w:w="10061" w:type="dxa"/>
          </w:tcPr>
          <w:p w14:paraId="5B60B752" w14:textId="3AF57B13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구체적인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검토중이나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보유한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넓게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예시</w:t>
            </w:r>
            <w:r w:rsidRPr="00964206">
              <w:rPr>
                <w:rFonts w:ascii="맑은 고딕" w:eastAsia="맑은 고딕" w:hAnsi="맑은 고딕"/>
                <w:lang w:eastAsia="ko-KR"/>
              </w:rPr>
              <w:t>: ‘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디민증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알려줘</w:t>
            </w:r>
            <w:proofErr w:type="gramStart"/>
            <w:r w:rsidRPr="00964206">
              <w:rPr>
                <w:rFonts w:ascii="맑은 고딕" w:eastAsia="맑은 고딕" w:hAnsi="맑은 고딕"/>
                <w:lang w:eastAsia="ko-KR"/>
              </w:rPr>
              <w:t>’,  ‘</w:t>
            </w:r>
            <w:proofErr w:type="gramEnd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축제와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알려줘</w:t>
            </w:r>
            <w:r w:rsidRPr="00964206">
              <w:rPr>
                <w:rFonts w:ascii="맑은 고딕" w:eastAsia="맑은 고딕" w:hAnsi="맑은 고딕"/>
                <w:lang w:eastAsia="ko-KR"/>
              </w:rPr>
              <w:t>’.</w:t>
            </w:r>
          </w:p>
        </w:tc>
      </w:tr>
    </w:tbl>
    <w:p w14:paraId="2FE7259C" w14:textId="77777777" w:rsidR="00975F2A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975F2A" w14:paraId="0B7CF41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82DAE19" w14:textId="77777777" w:rsidR="00975F2A" w:rsidRDefault="00975F2A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FEB74AB" wp14:editId="06E7C899">
                  <wp:extent cx="146685" cy="146685"/>
                  <wp:effectExtent l="0" t="0" r="5715" b="5715"/>
                  <wp:docPr id="88016937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975F2A" w14:paraId="261B49D0" w14:textId="77777777" w:rsidTr="00C41385">
        <w:tc>
          <w:tcPr>
            <w:tcW w:w="10041" w:type="dxa"/>
          </w:tcPr>
          <w:p w14:paraId="53ACC556" w14:textId="7938EF7D" w:rsidR="00975F2A" w:rsidRPr="00975F2A" w:rsidRDefault="00975F2A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폭넓게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활용하되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구체화한다고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참가자에게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쉬운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여쭙겠습니다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70988" w14:paraId="305A2C4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AC48620" w14:textId="77777777" w:rsidR="00C70988" w:rsidRPr="00986686" w:rsidRDefault="00C70988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2947889" wp14:editId="34E0F1BE">
                  <wp:extent cx="146685" cy="146685"/>
                  <wp:effectExtent l="0" t="0" r="5715" b="5715"/>
                  <wp:docPr id="74107243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70988" w14:paraId="4B4D9B7D" w14:textId="77777777" w:rsidTr="00C41385">
        <w:tc>
          <w:tcPr>
            <w:tcW w:w="10041" w:type="dxa"/>
          </w:tcPr>
          <w:p w14:paraId="0E61718B" w14:textId="1169C228" w:rsidR="00C70988" w:rsidRPr="00C70988" w:rsidRDefault="00C70988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받는지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한두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가지로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미정인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70988" w14:paraId="396F55DE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7B52FAE0" w14:textId="77777777" w:rsidR="00C70988" w:rsidRPr="00986686" w:rsidRDefault="00C70988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4A6D4ED" wp14:editId="7F4345D6">
                  <wp:extent cx="146685" cy="146685"/>
                  <wp:effectExtent l="0" t="0" r="5715" b="5715"/>
                  <wp:docPr id="206275472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70988" w14:paraId="05E44E17" w14:textId="77777777" w:rsidTr="00C41385">
        <w:tc>
          <w:tcPr>
            <w:tcW w:w="10041" w:type="dxa"/>
          </w:tcPr>
          <w:p w14:paraId="7F3DEE1A" w14:textId="397DFE55" w:rsidR="00C70988" w:rsidRPr="00C70988" w:rsidRDefault="00C70988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여행기사나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유효성에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나온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경우에만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오래되거나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종료된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바뀌는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확인했으면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우려나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32B66D3B" w14:textId="77777777" w:rsidR="00975F2A" w:rsidRPr="00C70988" w:rsidRDefault="00975F2A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14:paraId="6ACAF008" w14:textId="77777777" w:rsidTr="00306623">
        <w:tc>
          <w:tcPr>
            <w:tcW w:w="10278" w:type="dxa"/>
          </w:tcPr>
          <w:p w14:paraId="5D6AF1CB" w14:textId="77777777" w:rsidR="00A90B07" w:rsidRPr="00986686" w:rsidRDefault="00A90B0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A90B07" w14:paraId="4E254CF7" w14:textId="77777777" w:rsidTr="00306623">
        <w:tc>
          <w:tcPr>
            <w:tcW w:w="10278" w:type="dxa"/>
          </w:tcPr>
          <w:p w14:paraId="031A6428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초기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계획과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향후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구상을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서비스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설명에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활용한다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 7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종별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적용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시점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확답이나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등록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관리항목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정비계획은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요구하지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26810842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3F268885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6F9F3DD5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0E04184F" w14:textId="44503E2B" w:rsidR="00A90B07" w:rsidRDefault="00A90B07" w:rsidP="00A90B07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4AD80CAC" w14:textId="77777777" w:rsid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DC2AF5A" w14:textId="7ABB9EE1" w:rsidR="00803DF5" w:rsidRPr="00A90B0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>B-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3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기존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spellStart"/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플래너</w:t>
      </w:r>
      <w:proofErr w:type="spell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이용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경험의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연속성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  <w:r w:rsidR="00944039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(B-</w:t>
      </w:r>
      <w:r w:rsid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3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. 공사 </w:t>
      </w:r>
      <w:proofErr w:type="gramStart"/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검토 :</w:t>
      </w:r>
      <w:proofErr w:type="gramEnd"/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 질문 </w:t>
      </w:r>
      <w:r w:rsid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변경</w:t>
      </w:r>
      <w:r w:rsidR="00944039" w:rsidRPr="00944039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 xml:space="preserve"> 요청)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:rsidRPr="00964206" w14:paraId="2D18F9EE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05CD3939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A90B07" w:rsidRPr="00964206" w14:paraId="49C769F0" w14:textId="77777777" w:rsidTr="00A90B07">
        <w:tc>
          <w:tcPr>
            <w:tcW w:w="10061" w:type="dxa"/>
          </w:tcPr>
          <w:p w14:paraId="3238D81C" w14:textId="60C00BA9" w:rsidR="00A90B07" w:rsidRPr="00986686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'AI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콕콕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플래너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'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저장한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여행코스를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새로운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정해지지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않았다면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담당자로서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주셔도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A90B07" w:rsidRPr="00964206" w14:paraId="35767848" w14:textId="77777777" w:rsidTr="00A90B07">
        <w:tc>
          <w:tcPr>
            <w:tcW w:w="10061" w:type="dxa"/>
            <w:shd w:val="clear" w:color="auto" w:fill="D9D9D9" w:themeFill="background1" w:themeFillShade="D9"/>
          </w:tcPr>
          <w:p w14:paraId="0237E5C5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A90B07" w:rsidRPr="00964206" w14:paraId="698F9CBD" w14:textId="77777777" w:rsidTr="00A90B07">
        <w:tc>
          <w:tcPr>
            <w:tcW w:w="10061" w:type="dxa"/>
          </w:tcPr>
          <w:p w14:paraId="1CF1211A" w14:textId="53E8DD73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콕콕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플래너와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594D4E99" w14:textId="77777777" w:rsidR="00A90B07" w:rsidRP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A90B07" w14:paraId="4E2588E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2C4E2D1D" w14:textId="77777777" w:rsidR="00A90B07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lastRenderedPageBreak/>
              <w:drawing>
                <wp:inline distT="0" distB="0" distL="0" distR="0" wp14:anchorId="25159DC9" wp14:editId="4952F4E5">
                  <wp:extent cx="146685" cy="146685"/>
                  <wp:effectExtent l="0" t="0" r="5715" b="5715"/>
                  <wp:docPr id="205964505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A90B07" w14:paraId="0EC134DC" w14:textId="77777777" w:rsidTr="00C41385">
        <w:tc>
          <w:tcPr>
            <w:tcW w:w="10041" w:type="dxa"/>
          </w:tcPr>
          <w:p w14:paraId="1101D7D1" w14:textId="605C04C3" w:rsidR="00A90B07" w:rsidRPr="00A90B07" w:rsidRDefault="0094403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수정) 답변 주신 내용에서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신규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AI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와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AI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콕콕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플래너의</w:t>
            </w:r>
            <w:proofErr w:type="spellEnd"/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없다고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A90B07" w14:paraId="7B8ABB92" w14:textId="77777777" w:rsidTr="00C41385">
        <w:tc>
          <w:tcPr>
            <w:tcW w:w="10041" w:type="dxa"/>
            <w:shd w:val="clear" w:color="auto" w:fill="8DB3E2" w:themeFill="text2" w:themeFillTint="66"/>
          </w:tcPr>
          <w:p w14:paraId="70D6CD31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44A748A" wp14:editId="1765C0F4">
                  <wp:extent cx="146685" cy="146685"/>
                  <wp:effectExtent l="0" t="0" r="5715" b="5715"/>
                  <wp:docPr id="94884986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A90B07" w14:paraId="1437F6E1" w14:textId="77777777" w:rsidTr="00C41385">
        <w:tc>
          <w:tcPr>
            <w:tcW w:w="10041" w:type="dxa"/>
          </w:tcPr>
          <w:p w14:paraId="4A2206FE" w14:textId="10B70898" w:rsidR="00A90B07" w:rsidRDefault="00944039" w:rsidP="003066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질문)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플래너와</w:t>
            </w:r>
            <w:proofErr w:type="spellEnd"/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저장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코스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이용에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대해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방향이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미정이라면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기능이나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기록을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유지하고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싶어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하는지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확인하려고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90B07"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="00A90B07"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  <w:p w14:paraId="41AB83E2" w14:textId="77777777" w:rsidR="00944039" w:rsidRDefault="00944039" w:rsidP="00306623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144ACA1A" w14:textId="632B40EE" w:rsidR="00944039" w:rsidRPr="00944039" w:rsidRDefault="00944039" w:rsidP="00306623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944039">
              <w:rPr>
                <w:rFonts w:ascii="맑은 고딕" w:eastAsia="맑은 고딕" w:hAnsi="맑은 고딕" w:hint="eastAsia"/>
                <w:b/>
                <w:bCs/>
                <w:color w:val="EE0000"/>
                <w:lang w:eastAsia="ko-KR"/>
              </w:rPr>
              <w:t xml:space="preserve">공사 변경 질문) 신규 AI에 AI를 활용한 여행 </w:t>
            </w:r>
            <w:proofErr w:type="spellStart"/>
            <w:r w:rsidRPr="00944039">
              <w:rPr>
                <w:rFonts w:ascii="맑은 고딕" w:eastAsia="맑은 고딕" w:hAnsi="맑은 고딕" w:hint="eastAsia"/>
                <w:b/>
                <w:bCs/>
                <w:color w:val="EE0000"/>
                <w:lang w:eastAsia="ko-KR"/>
              </w:rPr>
              <w:t>플래닝</w:t>
            </w:r>
            <w:proofErr w:type="spellEnd"/>
            <w:r w:rsidRPr="00944039">
              <w:rPr>
                <w:rFonts w:ascii="맑은 고딕" w:eastAsia="맑은 고딕" w:hAnsi="맑은 고딕" w:hint="eastAsia"/>
                <w:b/>
                <w:bCs/>
                <w:color w:val="EE0000"/>
                <w:lang w:eastAsia="ko-KR"/>
              </w:rPr>
              <w:t xml:space="preserve"> 기능이 포함되는지 궁금합니다.</w:t>
            </w:r>
          </w:p>
        </w:tc>
      </w:tr>
      <w:tr w:rsidR="00A90B07" w14:paraId="19427614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4206C864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5A81CEB" wp14:editId="0D6A39C4">
                  <wp:extent cx="146685" cy="146685"/>
                  <wp:effectExtent l="0" t="0" r="5715" b="5715"/>
                  <wp:docPr id="25881773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A90B07" w14:paraId="358FAF72" w14:textId="77777777" w:rsidTr="00C41385">
        <w:tc>
          <w:tcPr>
            <w:tcW w:w="10041" w:type="dxa"/>
          </w:tcPr>
          <w:p w14:paraId="25B89743" w14:textId="642842C7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놓치지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6F8DE77A" w14:textId="6BBA5CC1" w:rsidR="00803DF5" w:rsidRDefault="00803DF5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14:paraId="6F7D1C49" w14:textId="77777777" w:rsidTr="00306623">
        <w:tc>
          <w:tcPr>
            <w:tcW w:w="10278" w:type="dxa"/>
          </w:tcPr>
          <w:p w14:paraId="3A692A00" w14:textId="77777777" w:rsidR="00A90B07" w:rsidRPr="00986686" w:rsidRDefault="00A90B0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A90B07" w14:paraId="62D8F12B" w14:textId="77777777" w:rsidTr="00306623">
        <w:tc>
          <w:tcPr>
            <w:tcW w:w="10278" w:type="dxa"/>
          </w:tcPr>
          <w:p w14:paraId="33327738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기존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기능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저장정보의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이유와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가치를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확인한다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종료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삭제를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전제하거나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기술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고지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절차를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설계하지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32148134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57AD63E8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2A672B8E" w14:textId="77777777" w:rsid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2A28307D" w14:textId="31DEA814" w:rsidR="00A90B07" w:rsidRDefault="00A90B07" w:rsidP="00A90B07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3F6C5798" w14:textId="77777777" w:rsidR="00A90B07" w:rsidRPr="00A90B07" w:rsidRDefault="00A90B07" w:rsidP="00964206">
      <w:pPr>
        <w:spacing w:line="240" w:lineRule="auto"/>
        <w:rPr>
          <w:rFonts w:ascii="맑은 고딕" w:eastAsia="맑은 고딕" w:hAnsi="맑은 고딕" w:hint="eastAsia"/>
          <w:lang w:eastAsia="ko-KR"/>
        </w:rPr>
      </w:pPr>
    </w:p>
    <w:p w14:paraId="18C9FDB7" w14:textId="499A33A3" w:rsidR="006B31DE" w:rsidRPr="006B31DE" w:rsidRDefault="006B31DE" w:rsidP="00964206">
      <w:pPr>
        <w:spacing w:line="240" w:lineRule="auto"/>
        <w:rPr>
          <w:rFonts w:ascii="맑은 고딕" w:eastAsia="맑은 고딕" w:hAnsi="맑은 고딕" w:hint="eastAsia"/>
          <w:b/>
          <w:bCs/>
          <w:sz w:val="32"/>
          <w:szCs w:val="28"/>
          <w:lang w:eastAsia="ko-KR"/>
        </w:rPr>
      </w:pPr>
      <w:r w:rsidRPr="006B31DE">
        <w:rPr>
          <w:rFonts w:ascii="맑은 고딕" w:eastAsia="맑은 고딕" w:hAnsi="맑은 고딕" w:hint="eastAsia"/>
          <w:b/>
          <w:bCs/>
          <w:sz w:val="32"/>
          <w:szCs w:val="28"/>
          <w:lang w:eastAsia="ko-KR"/>
        </w:rPr>
        <w:t>C. 참여형 서비스와 관광 혜택</w:t>
      </w:r>
    </w:p>
    <w:p w14:paraId="4E777D83" w14:textId="4BD3D61D" w:rsidR="00803DF5" w:rsidRPr="00A90B0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>C-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이벤트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참여와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여행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행동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:rsidRPr="00964206" w14:paraId="2BA418F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80D91EE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A90B07" w:rsidRPr="00964206" w14:paraId="1C33ACDE" w14:textId="77777777" w:rsidTr="00306623">
        <w:tc>
          <w:tcPr>
            <w:tcW w:w="10061" w:type="dxa"/>
          </w:tcPr>
          <w:p w14:paraId="515DF2AD" w14:textId="343CC2FF" w:rsidR="00A90B07" w:rsidRPr="00986686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B2C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리워드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인증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같은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>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기획팀에서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결정하는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A90B07" w:rsidRPr="00964206" w14:paraId="6F251EA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57B8835" w14:textId="77777777" w:rsidR="00A90B07" w:rsidRPr="00964206" w:rsidRDefault="00A90B0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A90B07" w:rsidRPr="00964206" w14:paraId="0E9376A5" w14:textId="77777777" w:rsidTr="00306623">
        <w:tc>
          <w:tcPr>
            <w:tcW w:w="10061" w:type="dxa"/>
          </w:tcPr>
          <w:p w14:paraId="7E1534B1" w14:textId="4A1538A1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유형별로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온라인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오프라인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행사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SNS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)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정리하고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검토해왔습니다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>AX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기획팀은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관리체계를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설계하고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리워드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인증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운영사항은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담당부서에서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266FBF60" w14:textId="77777777" w:rsidR="00A90B07" w:rsidRP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A90B07" w14:paraId="46529D8F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07684603" w14:textId="77777777" w:rsidR="00A90B07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52402C5" wp14:editId="518AE45B">
                  <wp:extent cx="146685" cy="146685"/>
                  <wp:effectExtent l="0" t="0" r="5715" b="5715"/>
                  <wp:docPr id="94404712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A90B07" w14:paraId="628AE299" w14:textId="77777777" w:rsidTr="00C41385">
        <w:tc>
          <w:tcPr>
            <w:tcW w:w="10041" w:type="dxa"/>
          </w:tcPr>
          <w:p w14:paraId="6A7340D4" w14:textId="7649435A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이벤트의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사업별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오늘은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얻는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A90B07" w14:paraId="52EEB938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227FBAC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5063C7A" wp14:editId="7B4ACD1D">
                  <wp:extent cx="146685" cy="146685"/>
                  <wp:effectExtent l="0" t="0" r="5715" b="5715"/>
                  <wp:docPr id="162507827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A90B07" w14:paraId="7D2EAD4C" w14:textId="77777777" w:rsidTr="00C41385">
        <w:tc>
          <w:tcPr>
            <w:tcW w:w="10041" w:type="dxa"/>
          </w:tcPr>
          <w:p w14:paraId="2B447AFB" w14:textId="70672798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얻기를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기대하시나요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확인했으면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A90B07" w14:paraId="61AEC50A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02BB2CB5" w14:textId="77777777" w:rsidR="00A90B07" w:rsidRPr="00986686" w:rsidRDefault="00A90B0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FABC598" wp14:editId="7BC8665B">
                  <wp:extent cx="146685" cy="146685"/>
                  <wp:effectExtent l="0" t="0" r="5715" b="5715"/>
                  <wp:docPr id="187266325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A90B07" w14:paraId="45B0A712" w14:textId="77777777" w:rsidTr="00C41385">
        <w:tc>
          <w:tcPr>
            <w:tcW w:w="10041" w:type="dxa"/>
          </w:tcPr>
          <w:p w14:paraId="08C9EDB3" w14:textId="7961B799" w:rsidR="00A90B07" w:rsidRPr="00A90B07" w:rsidRDefault="00A90B0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이벤트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끝난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경우와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방문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활동으로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이어진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경우를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나누어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살펴보면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57E83437" w14:textId="77777777" w:rsidR="00A90B07" w:rsidRP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A90B07" w14:paraId="08450EF6" w14:textId="77777777" w:rsidTr="00306623">
        <w:tc>
          <w:tcPr>
            <w:tcW w:w="10278" w:type="dxa"/>
          </w:tcPr>
          <w:p w14:paraId="1D0FF55F" w14:textId="77777777" w:rsidR="00A90B07" w:rsidRPr="00986686" w:rsidRDefault="00A90B0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A90B07" w14:paraId="1E3C3E9C" w14:textId="77777777" w:rsidTr="00306623">
        <w:tc>
          <w:tcPr>
            <w:tcW w:w="10278" w:type="dxa"/>
          </w:tcPr>
          <w:p w14:paraId="3D1565AE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이유와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행동을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구분한다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경품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참여를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부정적으로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평가하지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않으며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업무분장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위탁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범위는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확인하지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78EAA3F7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A90B0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5CA1402D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3127EB85" w14:textId="77777777" w:rsidR="00A90B07" w:rsidRPr="00A90B07" w:rsidRDefault="00A90B07" w:rsidP="00A90B0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A90B0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4EE765E1" w14:textId="2F52C8DA" w:rsidR="00A90B07" w:rsidRDefault="00A90B07" w:rsidP="00A90B07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46A71F49" w14:textId="77777777" w:rsidR="00A90B07" w:rsidRDefault="00A90B0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0453CF99" w14:textId="77777777" w:rsidR="00803DF5" w:rsidRPr="00A90B0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>C-</w:t>
      </w:r>
      <w:proofErr w:type="gramStart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회원과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관광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혜택의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연결</w:t>
      </w:r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A90B0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A90B0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69B38AE0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582102F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64C64DF0" w14:textId="77777777" w:rsidTr="00306623">
        <w:tc>
          <w:tcPr>
            <w:tcW w:w="10061" w:type="dxa"/>
          </w:tcPr>
          <w:p w14:paraId="27E3AF3C" w14:textId="33696607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반값여행은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각각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계정과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대한민국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구석구석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어떻게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계획이신지요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예정이신지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:rsidRPr="00964206" w14:paraId="359D31BB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6A8D26C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3E76BC72" w14:textId="77777777" w:rsidTr="00306623">
        <w:tc>
          <w:tcPr>
            <w:tcW w:w="10061" w:type="dxa"/>
          </w:tcPr>
          <w:p w14:paraId="6A89AB1F" w14:textId="3AB73ECF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전환하고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반값여행도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기반으로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이용하도록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챗봇에서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47619446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2A5931" w14:paraId="1B3A3416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BFC5AF4" w14:textId="77777777" w:rsidR="002A5931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6465A7" wp14:editId="3F9CADD5">
                  <wp:extent cx="146685" cy="146685"/>
                  <wp:effectExtent l="0" t="0" r="5715" b="5715"/>
                  <wp:docPr id="176626489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2A5931" w14:paraId="74EAC3BF" w14:textId="77777777" w:rsidTr="00C41385">
        <w:tc>
          <w:tcPr>
            <w:tcW w:w="10041" w:type="dxa"/>
          </w:tcPr>
          <w:p w14:paraId="22ECE3C5" w14:textId="7BBCB983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기반으로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디지털관광주민증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반값여행을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>, AI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가맹점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체감할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변화에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여쭙겠습니다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14:paraId="469E4FBE" w14:textId="77777777" w:rsidTr="00C41385">
        <w:tc>
          <w:tcPr>
            <w:tcW w:w="10041" w:type="dxa"/>
            <w:shd w:val="clear" w:color="auto" w:fill="8DB3E2" w:themeFill="text2" w:themeFillTint="66"/>
          </w:tcPr>
          <w:p w14:paraId="550BF40C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4D9FCE5" wp14:editId="69C7E3AF">
                  <wp:extent cx="146685" cy="146685"/>
                  <wp:effectExtent l="0" t="0" r="5715" b="5715"/>
                  <wp:docPr id="66856969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2A5931" w14:paraId="604C11D3" w14:textId="77777777" w:rsidTr="00C41385">
        <w:tc>
          <w:tcPr>
            <w:tcW w:w="10041" w:type="dxa"/>
          </w:tcPr>
          <w:p w14:paraId="42660EA1" w14:textId="10E80711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회원과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지금보다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점에서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편리해지는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하나로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14:paraId="09C7A8A5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6154B599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lastRenderedPageBreak/>
              <w:drawing>
                <wp:inline distT="0" distB="0" distL="0" distR="0" wp14:anchorId="3476B293" wp14:editId="48AD90DC">
                  <wp:extent cx="146685" cy="146685"/>
                  <wp:effectExtent l="0" t="0" r="5715" b="5715"/>
                  <wp:docPr id="214166470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2A5931" w14:paraId="721042A7" w14:textId="77777777" w:rsidTr="00C41385">
        <w:tc>
          <w:tcPr>
            <w:tcW w:w="10041" w:type="dxa"/>
          </w:tcPr>
          <w:p w14:paraId="4B9D714C" w14:textId="285E20D4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찾기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무엇일까요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722A1F9E" w14:textId="77777777" w:rsid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14:paraId="14D3E979" w14:textId="77777777" w:rsidTr="00306623">
        <w:tc>
          <w:tcPr>
            <w:tcW w:w="10278" w:type="dxa"/>
          </w:tcPr>
          <w:p w14:paraId="5A309513" w14:textId="77777777" w:rsidR="002A5931" w:rsidRPr="00986686" w:rsidRDefault="002A5931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2A5931" w14:paraId="27C4C298" w14:textId="77777777" w:rsidTr="00306623">
        <w:tc>
          <w:tcPr>
            <w:tcW w:w="10278" w:type="dxa"/>
          </w:tcPr>
          <w:p w14:paraId="418B58F6" w14:textId="77777777" w:rsidR="002A5931" w:rsidRPr="002A5931" w:rsidRDefault="002A5931" w:rsidP="002A593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혜택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탐색부터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사용까지의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불편과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유지</w:t>
            </w:r>
            <w:r w:rsidRPr="002A5931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개선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요구를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질문한다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개인정보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활용의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편익</w:t>
            </w:r>
            <w:r w:rsidRPr="002A5931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부담은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F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항목에서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다루고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중복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질문을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피한다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19E09BCD" w14:textId="77777777" w:rsidR="002A5931" w:rsidRPr="002A5931" w:rsidRDefault="002A5931" w:rsidP="002A593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2A5931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58C5D76C" w14:textId="77777777" w:rsidR="002A5931" w:rsidRPr="002A5931" w:rsidRDefault="002A5931" w:rsidP="002A593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38E61CCE" w14:textId="77777777" w:rsidR="002A5931" w:rsidRPr="002A5931" w:rsidRDefault="002A5931" w:rsidP="002A593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2A5931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61F24EC5" w14:textId="1E99644E" w:rsidR="002A5931" w:rsidRDefault="002A5931" w:rsidP="002A5931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17EF80E5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</w:p>
    <w:p w14:paraId="418BD696" w14:textId="77777777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D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민간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제휴와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정보</w:t>
      </w:r>
      <w:r w:rsidRPr="002A5931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신뢰</w:t>
      </w:r>
    </w:p>
    <w:p w14:paraId="2CB420DE" w14:textId="77777777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>D-</w:t>
      </w:r>
      <w:proofErr w:type="gramStart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공공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추천과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제휴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정보의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신뢰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53BEFEBA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35F8D5E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4AD03A2F" w14:textId="77777777" w:rsidTr="00306623">
        <w:tc>
          <w:tcPr>
            <w:tcW w:w="10061" w:type="dxa"/>
          </w:tcPr>
          <w:p w14:paraId="613F0C85" w14:textId="0D5C8FFB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민간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선별하여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관광정보와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gram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/</w:t>
            </w:r>
            <w:proofErr w:type="gram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정보임을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알리는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</w:p>
        </w:tc>
      </w:tr>
      <w:tr w:rsidR="002A5931" w:rsidRPr="00964206" w14:paraId="24A8142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3154FE2F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688541D6" w14:textId="77777777" w:rsidTr="00306623">
        <w:tc>
          <w:tcPr>
            <w:tcW w:w="10061" w:type="dxa"/>
          </w:tcPr>
          <w:p w14:paraId="5F194BFE" w14:textId="0FE134CD" w:rsidR="002A5931" w:rsidRPr="00A90B07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1B3D2274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2A5931" w14:paraId="1B0970E3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1EC8DE6B" w14:textId="77777777" w:rsidR="002A5931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D6176AC" wp14:editId="4F129DF1">
                  <wp:extent cx="146685" cy="146685"/>
                  <wp:effectExtent l="0" t="0" r="5715" b="5715"/>
                  <wp:docPr id="166087226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2A5931" w14:paraId="2C91B88B" w14:textId="77777777" w:rsidTr="00C41385">
        <w:tc>
          <w:tcPr>
            <w:tcW w:w="10041" w:type="dxa"/>
          </w:tcPr>
          <w:p w14:paraId="543C68EA" w14:textId="6CF48577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시민참여단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자문에는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한다는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영향을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우려가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14:paraId="10D9631B" w14:textId="77777777" w:rsidTr="00C41385">
        <w:tc>
          <w:tcPr>
            <w:tcW w:w="10041" w:type="dxa"/>
            <w:shd w:val="clear" w:color="auto" w:fill="8DB3E2" w:themeFill="text2" w:themeFillTint="66"/>
          </w:tcPr>
          <w:p w14:paraId="647252A5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C470A92" wp14:editId="3C6D51FA">
                  <wp:extent cx="146685" cy="146685"/>
                  <wp:effectExtent l="0" t="0" r="5715" b="5715"/>
                  <wp:docPr id="67450007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2A5931" w14:paraId="007B3525" w14:textId="77777777" w:rsidTr="00C41385">
        <w:tc>
          <w:tcPr>
            <w:tcW w:w="10041" w:type="dxa"/>
          </w:tcPr>
          <w:p w14:paraId="7EBBAA24" w14:textId="09E7DF2D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관련해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판단이나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반응을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2A5931" w14:paraId="0A21122F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1B28EE8" w14:textId="77777777" w:rsidR="002A5931" w:rsidRPr="00986686" w:rsidRDefault="002A5931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8EEB83A" wp14:editId="091E677C">
                  <wp:extent cx="146685" cy="146685"/>
                  <wp:effectExtent l="0" t="0" r="5715" b="5715"/>
                  <wp:docPr id="185201741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2A5931" w14:paraId="2AA237E5" w14:textId="77777777" w:rsidTr="00C41385">
        <w:tc>
          <w:tcPr>
            <w:tcW w:w="10041" w:type="dxa"/>
          </w:tcPr>
          <w:p w14:paraId="31C34105" w14:textId="289D45EF" w:rsidR="002A5931" w:rsidRPr="002A5931" w:rsidRDefault="002A5931" w:rsidP="002A5931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추상적일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선택에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정보임을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신뢰나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의향이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달라지는지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관광지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숙박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체험상품이나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살펴보기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좋은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235BF08E" w14:textId="77777777" w:rsid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14:paraId="44B450F5" w14:textId="77777777" w:rsidTr="00306623">
        <w:tc>
          <w:tcPr>
            <w:tcW w:w="10278" w:type="dxa"/>
          </w:tcPr>
          <w:p w14:paraId="47EF5C4A" w14:textId="77777777" w:rsidR="002A5931" w:rsidRPr="00986686" w:rsidRDefault="002A5931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2A5931" w14:paraId="09298E11" w14:textId="77777777" w:rsidTr="00306623">
        <w:tc>
          <w:tcPr>
            <w:tcW w:w="10278" w:type="dxa"/>
          </w:tcPr>
          <w:p w14:paraId="662EF05A" w14:textId="77777777" w:rsidR="002A5931" w:rsidRPr="002A5931" w:rsidRDefault="002A5931" w:rsidP="002A593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실제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추천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이용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경험을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먼저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듣고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제휴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수용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조건을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탐색한다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자문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의견은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가설이며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표시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기준의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확정을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요구하지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근거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: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시민참여단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자료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5, PDF 14~15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쪽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31C79AD7" w14:textId="77777777" w:rsidR="002A5931" w:rsidRPr="002A5931" w:rsidRDefault="002A5931" w:rsidP="002A593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518C0465" w14:textId="77777777" w:rsidR="002A5931" w:rsidRPr="002A5931" w:rsidRDefault="002A5931" w:rsidP="002A593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03916BD0" w14:textId="77777777" w:rsidR="002A5931" w:rsidRPr="002A5931" w:rsidRDefault="002A5931" w:rsidP="002A593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2A593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04749FF8" w14:textId="7D3E408A" w:rsid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2A593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br w:type="page"/>
            </w:r>
          </w:p>
        </w:tc>
      </w:tr>
    </w:tbl>
    <w:p w14:paraId="5799F240" w14:textId="77777777" w:rsidR="002A5931" w:rsidRPr="002A5931" w:rsidRDefault="002A5931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</w:p>
    <w:p w14:paraId="639A3818" w14:textId="77777777" w:rsidR="00803DF5" w:rsidRPr="002A5931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>D-</w:t>
      </w:r>
      <w:proofErr w:type="gramStart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안내에서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외부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예약으로의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연결</w:t>
      </w:r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2A5931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2A5931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2A5931" w:rsidRPr="00964206" w14:paraId="243ABD84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1EAB552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2A5931" w:rsidRPr="00964206" w14:paraId="2068185D" w14:textId="77777777" w:rsidTr="00306623">
        <w:tc>
          <w:tcPr>
            <w:tcW w:w="10061" w:type="dxa"/>
          </w:tcPr>
          <w:p w14:paraId="7C8549AB" w14:textId="4B14D5C4" w:rsidR="002A5931" w:rsidRPr="002A5931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착수보고」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호텔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핵심기능으로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내국인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국내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경우에도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챗봇의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항공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숙박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렌터카의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진행되는지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사이트로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이동하여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진행되는지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2A5931" w:rsidRPr="00964206" w14:paraId="1D8552B3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547B6959" w14:textId="77777777" w:rsidR="002A5931" w:rsidRPr="00964206" w:rsidRDefault="002A5931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2A5931" w:rsidRPr="00964206" w14:paraId="24264208" w14:textId="77777777" w:rsidTr="00306623">
        <w:tc>
          <w:tcPr>
            <w:tcW w:w="10061" w:type="dxa"/>
          </w:tcPr>
          <w:p w14:paraId="1EC26EED" w14:textId="77777777" w:rsidR="002A5931" w:rsidRPr="00A90B07" w:rsidRDefault="002A5931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3FDF2403" w14:textId="77777777" w:rsidR="002A5931" w:rsidRDefault="002A5931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0B0374" w14:paraId="20C2D0BA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680A83B" w14:textId="77777777" w:rsidR="000B0374" w:rsidRDefault="000B0374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FB99996" wp14:editId="2E45CD16">
                  <wp:extent cx="146685" cy="146685"/>
                  <wp:effectExtent l="0" t="0" r="5715" b="5715"/>
                  <wp:docPr id="24549316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0B0374" w14:paraId="3ED22A9D" w14:textId="77777777" w:rsidTr="00C41385">
        <w:tc>
          <w:tcPr>
            <w:tcW w:w="10041" w:type="dxa"/>
          </w:tcPr>
          <w:p w14:paraId="6CCE3B9F" w14:textId="128BD5FC" w:rsidR="000B0374" w:rsidRPr="000B0374" w:rsidRDefault="000B0374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사이트로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방식이고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0B0374" w14:paraId="68145D3B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45C6827" w14:textId="77777777" w:rsidR="000B0374" w:rsidRPr="00986686" w:rsidRDefault="000B0374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7624277" wp14:editId="0F9CC03A">
                  <wp:extent cx="146685" cy="146685"/>
                  <wp:effectExtent l="0" t="0" r="5715" b="5715"/>
                  <wp:docPr id="54549827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0B0374" w14:paraId="53DAFC6E" w14:textId="77777777" w:rsidTr="00C41385">
        <w:tc>
          <w:tcPr>
            <w:tcW w:w="10041" w:type="dxa"/>
          </w:tcPr>
          <w:p w14:paraId="7049A20F" w14:textId="39E41ABB" w:rsidR="000B0374" w:rsidRPr="000B0374" w:rsidRDefault="000B0374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사이트로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입장에서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순서로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진행되는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0B0374" w14:paraId="56228A82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312DFDB" w14:textId="77777777" w:rsidR="000B0374" w:rsidRPr="00986686" w:rsidRDefault="000B0374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B872141" wp14:editId="5A136638">
                  <wp:extent cx="146685" cy="146685"/>
                  <wp:effectExtent l="0" t="0" r="5715" b="5715"/>
                  <wp:docPr id="209237995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0B0374" w14:paraId="582AA755" w14:textId="77777777" w:rsidTr="00C41385">
        <w:tc>
          <w:tcPr>
            <w:tcW w:w="10041" w:type="dxa"/>
          </w:tcPr>
          <w:p w14:paraId="06286EAD" w14:textId="0A0B281F" w:rsidR="000B0374" w:rsidRPr="000B0374" w:rsidRDefault="000B0374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혜택을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다시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찾는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가격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로그인이나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날짜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인원을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다시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입력하는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확인사항도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6EEC8FFA" w14:textId="77777777" w:rsidR="000B0374" w:rsidRPr="000B0374" w:rsidRDefault="000B0374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0B0374" w14:paraId="3F90D9B4" w14:textId="77777777" w:rsidTr="00306623">
        <w:tc>
          <w:tcPr>
            <w:tcW w:w="10278" w:type="dxa"/>
          </w:tcPr>
          <w:p w14:paraId="5A8F1E78" w14:textId="77777777" w:rsidR="000B0374" w:rsidRPr="00986686" w:rsidRDefault="000B0374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0B0374" w14:paraId="0AA9C47D" w14:textId="77777777" w:rsidTr="00306623">
        <w:tc>
          <w:tcPr>
            <w:tcW w:w="10278" w:type="dxa"/>
          </w:tcPr>
          <w:p w14:paraId="60417D92" w14:textId="77777777" w:rsidR="000B0374" w:rsidRPr="000B0374" w:rsidRDefault="000B0374" w:rsidP="000B037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외부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이동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자체를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불편으로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전제하지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이용자가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수월했던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점과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예약을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중단한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이유를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함께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듣고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정보에서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이용으로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이어지는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조건을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분석한다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4B7B3BA1" w14:textId="77777777" w:rsidR="000B0374" w:rsidRPr="000B0374" w:rsidRDefault="000B0374" w:rsidP="000B037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0B0374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51AB776A" w14:textId="77777777" w:rsidR="000B0374" w:rsidRPr="000B0374" w:rsidRDefault="000B0374" w:rsidP="000B037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3A10F4E0" w14:textId="77777777" w:rsidR="000B0374" w:rsidRPr="000B0374" w:rsidRDefault="000B0374" w:rsidP="000B037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0B037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0B037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55D294F8" w14:textId="38DF0EA4" w:rsidR="000B0374" w:rsidRDefault="000B0374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62D67C12" w14:textId="5DB1675C" w:rsidR="00803DF5" w:rsidRPr="00964206" w:rsidRDefault="00803DF5" w:rsidP="00964206">
      <w:pPr>
        <w:spacing w:line="240" w:lineRule="auto"/>
        <w:rPr>
          <w:rFonts w:ascii="맑은 고딕" w:eastAsia="맑은 고딕" w:hAnsi="맑은 고딕"/>
          <w:lang w:eastAsia="ko-KR"/>
        </w:rPr>
      </w:pPr>
    </w:p>
    <w:p w14:paraId="43F1AFA0" w14:textId="2AE87322" w:rsidR="00803DF5" w:rsidRPr="000B0374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lastRenderedPageBreak/>
        <w:t xml:space="preserve">E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업계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및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기관과의</w:t>
      </w:r>
      <w:r w:rsidRPr="000B0374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협업</w:t>
      </w:r>
    </w:p>
    <w:p w14:paraId="29EB5AAD" w14:textId="77777777" w:rsidR="00803DF5" w:rsidRPr="000B0374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>E-</w:t>
      </w:r>
      <w:proofErr w:type="gramStart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기존</w:t>
      </w:r>
      <w:proofErr w:type="gramEnd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협업과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신규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가능성</w:t>
      </w:r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proofErr w:type="gramEnd"/>
      <w:r w:rsidRPr="000B0374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0B0374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07E4CAC6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B72A305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14656FB5" w14:textId="77777777" w:rsidTr="00306623">
        <w:tc>
          <w:tcPr>
            <w:tcW w:w="10061" w:type="dxa"/>
          </w:tcPr>
          <w:p w14:paraId="6F43BAE2" w14:textId="43ACFCC2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플랫폼과의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주체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지자체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공공기관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로컬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민간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협업사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새롭게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협업사의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원칙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마련되어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궁금합니다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:rsidRPr="00964206" w14:paraId="1B64E0DD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27B331F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6659F5A0" w14:textId="77777777" w:rsidTr="00306623">
        <w:tc>
          <w:tcPr>
            <w:tcW w:w="10061" w:type="dxa"/>
          </w:tcPr>
          <w:p w14:paraId="08134565" w14:textId="77777777" w:rsidR="00C836A7" w:rsidRPr="00A90B0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065D7C35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3DF75AE9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54B4FA68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191AD16" wp14:editId="1CA9F1A5">
                  <wp:extent cx="146685" cy="146685"/>
                  <wp:effectExtent l="0" t="0" r="5715" b="5715"/>
                  <wp:docPr id="151481670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7AE07FBF" w14:textId="77777777" w:rsidTr="00C41385">
        <w:tc>
          <w:tcPr>
            <w:tcW w:w="10041" w:type="dxa"/>
          </w:tcPr>
          <w:p w14:paraId="556766D3" w14:textId="1B30FCA7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준비사항과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세부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규격보다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기업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기관과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만들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여쭙겠습니다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374F87E9" w14:textId="77777777" w:rsidTr="00C41385">
        <w:tc>
          <w:tcPr>
            <w:tcW w:w="10041" w:type="dxa"/>
            <w:shd w:val="clear" w:color="auto" w:fill="8DB3E2" w:themeFill="text2" w:themeFillTint="66"/>
          </w:tcPr>
          <w:p w14:paraId="7B1D8A4C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55C190E6" wp14:editId="7DE0A1B1">
                  <wp:extent cx="146685" cy="146685"/>
                  <wp:effectExtent l="0" t="0" r="5715" b="5715"/>
                  <wp:docPr id="369071909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6EF5A1FE" w14:textId="77777777" w:rsidTr="00C41385">
        <w:tc>
          <w:tcPr>
            <w:tcW w:w="10041" w:type="dxa"/>
          </w:tcPr>
          <w:p w14:paraId="011DCAB1" w14:textId="48F28A77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기관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기업의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대구석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여행비서와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연결된다면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하나만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25FB27A9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6054883B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2DA7F0D9" wp14:editId="1ECF7DE4">
                  <wp:extent cx="146685" cy="146685"/>
                  <wp:effectExtent l="0" t="0" r="5715" b="5715"/>
                  <wp:docPr id="10813272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77AD7DD7" w14:textId="77777777" w:rsidTr="00C41385">
        <w:tc>
          <w:tcPr>
            <w:tcW w:w="10041" w:type="dxa"/>
          </w:tcPr>
          <w:p w14:paraId="2F2D4B46" w14:textId="5BDF4F24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기협업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얻은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전달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과정의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미협업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기업이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기대하는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이점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19E1BFBC" w14:textId="77777777" w:rsidR="00C836A7" w:rsidRP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14:paraId="2AF51A76" w14:textId="77777777" w:rsidTr="00306623">
        <w:tc>
          <w:tcPr>
            <w:tcW w:w="10278" w:type="dxa"/>
          </w:tcPr>
          <w:p w14:paraId="42E37465" w14:textId="77777777" w:rsidR="00C836A7" w:rsidRPr="00986686" w:rsidRDefault="00C836A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C836A7" w14:paraId="5D48E904" w14:textId="77777777" w:rsidTr="00306623">
        <w:tc>
          <w:tcPr>
            <w:tcW w:w="10278" w:type="dxa"/>
          </w:tcPr>
          <w:p w14:paraId="4A273D19" w14:textId="77777777" w:rsidR="00C836A7" w:rsidRPr="00C836A7" w:rsidRDefault="00C836A7" w:rsidP="00C836A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기협업</w:t>
            </w:r>
            <w:proofErr w:type="spell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민간</w:t>
            </w:r>
            <w:r w:rsidRPr="00C836A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공공에는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실제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편익</w:t>
            </w:r>
            <w:r w:rsidRPr="00C836A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부담을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미협업</w:t>
            </w:r>
            <w:proofErr w:type="spell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민간에는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예상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가치</w:t>
            </w:r>
            <w:r w:rsidRPr="00C836A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조건을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질문한다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구상이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없으면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기업의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서비스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접점과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참여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어려움을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탐색하는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동의하는지만</w:t>
            </w:r>
            <w:proofErr w:type="spell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확인한다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.</w:t>
            </w:r>
          </w:p>
          <w:p w14:paraId="5E5FB555" w14:textId="77777777" w:rsidR="00C836A7" w:rsidRPr="00C836A7" w:rsidRDefault="00C836A7" w:rsidP="00C836A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C836A7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18BC6223" w14:textId="77777777" w:rsidR="00C836A7" w:rsidRPr="00C836A7" w:rsidRDefault="00C836A7" w:rsidP="00C836A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0E0D8D8B" w14:textId="77777777" w:rsidR="00C836A7" w:rsidRPr="00C836A7" w:rsidRDefault="00C836A7" w:rsidP="00C836A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C836A7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6243C77D" w14:textId="45B7E435" w:rsidR="00C836A7" w:rsidRDefault="00C836A7" w:rsidP="00C836A7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189AFFCD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24C555D1" w14:textId="77777777" w:rsidR="00C41385" w:rsidRDefault="00C41385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4FFCAB57" w14:textId="77777777" w:rsidR="00764BE8" w:rsidRDefault="00764BE8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35ED1734" w14:textId="77777777" w:rsidR="00764BE8" w:rsidRDefault="00764BE8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</w:p>
    <w:p w14:paraId="5EC4865D" w14:textId="77777777" w:rsidR="00803DF5" w:rsidRPr="00C836A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lastRenderedPageBreak/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2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변경과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오류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경험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6AB8DE1A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082E13C3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5AFFD4BA" w14:textId="77777777" w:rsidTr="00306623">
        <w:tc>
          <w:tcPr>
            <w:tcW w:w="10061" w:type="dxa"/>
          </w:tcPr>
          <w:p w14:paraId="512D8979" w14:textId="6D983862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자료에서는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백오피스를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오류를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관리하는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반영되기까지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걸리게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지자체가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잘못된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발견했을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요청할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접수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창구와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처리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절차를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마련할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예정인지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:rsidRPr="00964206" w14:paraId="03578FF7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2390C162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54529166" w14:textId="77777777" w:rsidTr="00306623">
        <w:tc>
          <w:tcPr>
            <w:tcW w:w="10061" w:type="dxa"/>
          </w:tcPr>
          <w:p w14:paraId="513AB585" w14:textId="77777777" w:rsidR="00C836A7" w:rsidRPr="00A90B0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검토중</w:t>
            </w:r>
            <w:proofErr w:type="spellEnd"/>
          </w:p>
        </w:tc>
      </w:tr>
    </w:tbl>
    <w:p w14:paraId="43265DA5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4339A642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F2D2D8F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B2C0E5A" wp14:editId="042F438D">
                  <wp:extent cx="146685" cy="146685"/>
                  <wp:effectExtent l="0" t="0" r="5715" b="5715"/>
                  <wp:docPr id="126721763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04931F7F" w14:textId="77777777" w:rsidTr="00C41385">
        <w:tc>
          <w:tcPr>
            <w:tcW w:w="10041" w:type="dxa"/>
          </w:tcPr>
          <w:p w14:paraId="15AC0D9E" w14:textId="23AADAB5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시간은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중이라고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불편을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초점을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맞추겠습니다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1643DF9C" w14:textId="77777777" w:rsidTr="00C41385">
        <w:tc>
          <w:tcPr>
            <w:tcW w:w="10041" w:type="dxa"/>
            <w:shd w:val="clear" w:color="auto" w:fill="8DB3E2" w:themeFill="text2" w:themeFillTint="66"/>
          </w:tcPr>
          <w:p w14:paraId="46BB3097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8DF6364" wp14:editId="4CF4B44A">
                  <wp:extent cx="146685" cy="146685"/>
                  <wp:effectExtent l="0" t="0" r="5715" b="5715"/>
                  <wp:docPr id="165428585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498604D0" w14:textId="77777777" w:rsidTr="00C41385">
        <w:tc>
          <w:tcPr>
            <w:tcW w:w="10041" w:type="dxa"/>
          </w:tcPr>
          <w:p w14:paraId="44E6137A" w14:textId="52DEAE09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변경이나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오류와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관련해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14:paraId="2B780569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35738311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2B5673A" wp14:editId="64460EEF">
                  <wp:extent cx="146685" cy="146685"/>
                  <wp:effectExtent l="0" t="0" r="5715" b="5715"/>
                  <wp:docPr id="93652157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25A07CC5" w14:textId="77777777" w:rsidTr="00C41385">
        <w:tc>
          <w:tcPr>
            <w:tcW w:w="10041" w:type="dxa"/>
          </w:tcPr>
          <w:p w14:paraId="367445A4" w14:textId="4C221757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변경사항을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전달하거나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어려웠던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경험을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72191157" w14:textId="77777777" w:rsidR="00C836A7" w:rsidRP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14:paraId="4A5B2A0B" w14:textId="77777777" w:rsidTr="00C836A7">
        <w:tc>
          <w:tcPr>
            <w:tcW w:w="10061" w:type="dxa"/>
          </w:tcPr>
          <w:p w14:paraId="478B6980" w14:textId="77777777" w:rsidR="00C836A7" w:rsidRPr="00986686" w:rsidRDefault="00C836A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C836A7" w14:paraId="4A3705ED" w14:textId="77777777" w:rsidTr="00C836A7">
        <w:tc>
          <w:tcPr>
            <w:tcW w:w="10061" w:type="dxa"/>
          </w:tcPr>
          <w:p w14:paraId="3ACFBEF8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재확인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경험과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협업처의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수정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경험을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구분한다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조직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처리기한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절차의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확정을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요구하지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4EDDFA92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34E2A202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756E00F0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3E331EF2" w14:textId="77777777" w:rsidR="00C836A7" w:rsidRDefault="00C836A7" w:rsidP="00C836A7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53538E6A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D309979" w14:textId="77777777" w:rsidR="00803DF5" w:rsidRPr="00C836A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3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홍보관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상품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소개와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예약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연결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3B00CF8E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BF90350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66265C86" w14:textId="77777777" w:rsidTr="00306623">
        <w:tc>
          <w:tcPr>
            <w:tcW w:w="10061" w:type="dxa"/>
          </w:tcPr>
          <w:p w14:paraId="29275CF8" w14:textId="4FC3542B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등록된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포함될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:rsidRPr="00964206" w14:paraId="07B9C0D9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68B876FD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2564F540" w14:textId="77777777" w:rsidTr="00306623">
        <w:tc>
          <w:tcPr>
            <w:tcW w:w="10061" w:type="dxa"/>
          </w:tcPr>
          <w:p w14:paraId="7C27FEC0" w14:textId="192E0382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있으나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협의한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47AB917B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11323FB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D62C527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20A51B8" wp14:editId="50EDCD18">
                  <wp:extent cx="146685" cy="146685"/>
                  <wp:effectExtent l="0" t="0" r="5715" b="5715"/>
                  <wp:docPr id="164709105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06277042" w14:textId="77777777" w:rsidTr="00C41385">
        <w:tc>
          <w:tcPr>
            <w:tcW w:w="10041" w:type="dxa"/>
          </w:tcPr>
          <w:p w14:paraId="4FC2FB17" w14:textId="00EB1995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있지만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담당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한다고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구체화하고자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76A5B6AC" w14:textId="77777777" w:rsidTr="00C41385">
        <w:tc>
          <w:tcPr>
            <w:tcW w:w="10041" w:type="dxa"/>
            <w:shd w:val="clear" w:color="auto" w:fill="8DB3E2" w:themeFill="text2" w:themeFillTint="66"/>
          </w:tcPr>
          <w:p w14:paraId="6FFDCCC6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3037A0EF" wp14:editId="6125C365">
                  <wp:extent cx="146685" cy="146685"/>
                  <wp:effectExtent l="0" t="0" r="5715" b="5715"/>
                  <wp:docPr id="118684715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000D28DD" w14:textId="77777777" w:rsidTr="00C41385">
        <w:tc>
          <w:tcPr>
            <w:tcW w:w="10041" w:type="dxa"/>
          </w:tcPr>
          <w:p w14:paraId="4E5DD04E" w14:textId="64B86D22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AI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여행지나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체험을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추천해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달라고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했을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방식으로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생각하고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소개부터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상세정보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페이지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62ED65C7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13E568AD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00C5D9FA" wp14:editId="41480EF5">
                  <wp:extent cx="146685" cy="146685"/>
                  <wp:effectExtent l="0" t="0" r="5715" b="5715"/>
                  <wp:docPr id="80296382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19DF8D2C" w14:textId="77777777" w:rsidTr="00C41385">
        <w:tc>
          <w:tcPr>
            <w:tcW w:w="10041" w:type="dxa"/>
          </w:tcPr>
          <w:p w14:paraId="48665BE0" w14:textId="50F97562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편익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새로운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고객에게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알려지는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적합한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여행자에게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소개되는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이어지는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기업이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중요하게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가격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운영일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변경이나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판매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종료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기업이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우려하는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점과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지원도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18F0FBEF" w14:textId="77777777" w:rsidR="00C836A7" w:rsidRPr="00C836A7" w:rsidRDefault="00C836A7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14:paraId="7CCE4904" w14:textId="77777777" w:rsidTr="00306623">
        <w:tc>
          <w:tcPr>
            <w:tcW w:w="10061" w:type="dxa"/>
          </w:tcPr>
          <w:p w14:paraId="60C83CB8" w14:textId="77777777" w:rsidR="00C836A7" w:rsidRPr="00986686" w:rsidRDefault="00C836A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C836A7" w14:paraId="209B6302" w14:textId="77777777" w:rsidTr="00306623">
        <w:tc>
          <w:tcPr>
            <w:tcW w:w="10061" w:type="dxa"/>
          </w:tcPr>
          <w:p w14:paraId="2F13ADAD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기업의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편익과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제공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갱신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부담을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구분한다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포함이나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예약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증가를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보장하지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않고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노출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순서의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상세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설계는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다루지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20FA8BD5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46D336E1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2FED4109" w14:textId="77777777" w:rsidR="00C836A7" w:rsidRPr="00C836A7" w:rsidRDefault="00C836A7" w:rsidP="00C836A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C836A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76EDEC9E" w14:textId="54B18C9A" w:rsid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C836A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br w:type="page"/>
            </w:r>
          </w:p>
        </w:tc>
      </w:tr>
    </w:tbl>
    <w:p w14:paraId="13707136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35523BBF" w14:textId="25F78C13" w:rsidR="00803DF5" w:rsidRPr="00E661D5" w:rsidRDefault="00000000" w:rsidP="00964206">
      <w:pPr>
        <w:spacing w:line="240" w:lineRule="auto"/>
        <w:rPr>
          <w:rFonts w:ascii="맑은 고딕" w:eastAsia="맑은 고딕" w:hAnsi="맑은 고딕"/>
          <w:b/>
          <w:bCs/>
          <w:color w:val="EE0000"/>
          <w:lang w:eastAsia="ko-KR"/>
        </w:rPr>
      </w:pP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>E-</w:t>
      </w:r>
      <w:proofErr w:type="gramStart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4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협업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가치를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판단하는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proofErr w:type="gramStart"/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정보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필요</w:t>
      </w:r>
      <w:proofErr w:type="gramEnd"/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시</w:t>
      </w:r>
      <w:r w:rsidRPr="00C836A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836A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선택</w:t>
      </w:r>
      <w:r w:rsidR="00E661D5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 xml:space="preserve"> </w:t>
      </w:r>
      <w:r w:rsidR="00E661D5" w:rsidRPr="00E661D5">
        <w:rPr>
          <w:rFonts w:ascii="맑은 고딕" w:eastAsia="맑은 고딕" w:hAnsi="맑은 고딕" w:cs="맑은 고딕" w:hint="eastAsia"/>
          <w:b/>
          <w:bCs/>
          <w:color w:val="EE0000"/>
          <w:sz w:val="24"/>
          <w:lang w:eastAsia="ko-KR"/>
        </w:rPr>
        <w:t>(추가 요청 질문이 있으나 재확인 후 반영예정)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75F550AB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0436E90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1B066F13" w14:textId="77777777" w:rsidTr="00306623">
        <w:tc>
          <w:tcPr>
            <w:tcW w:w="10061" w:type="dxa"/>
          </w:tcPr>
          <w:p w14:paraId="5F249F77" w14:textId="3F3811F5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분석하는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현황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노출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관심사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있으신가요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:rsidRPr="00964206" w14:paraId="0A88DB62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60DFF362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3A9B06A2" w14:textId="77777777" w:rsidTr="00306623">
        <w:tc>
          <w:tcPr>
            <w:tcW w:w="10061" w:type="dxa"/>
          </w:tcPr>
          <w:p w14:paraId="3F54FDD7" w14:textId="71FCCF14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5692F76A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836A7" w14:paraId="55826D17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3AFEA165" w14:textId="77777777" w:rsidR="00C836A7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5847D999" wp14:editId="5773977A">
                  <wp:extent cx="146685" cy="146685"/>
                  <wp:effectExtent l="0" t="0" r="5715" b="5715"/>
                  <wp:docPr id="119996807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C836A7" w14:paraId="1FCEB6CF" w14:textId="77777777" w:rsidTr="00C41385">
        <w:tc>
          <w:tcPr>
            <w:tcW w:w="10041" w:type="dxa"/>
          </w:tcPr>
          <w:p w14:paraId="079FFD8D" w14:textId="37AEF084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주셨습니다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전제하지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근거로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가치를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판단하는지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조사하려고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C836A7" w14:paraId="1D5ED8C9" w14:textId="77777777" w:rsidTr="00C41385">
        <w:tc>
          <w:tcPr>
            <w:tcW w:w="10041" w:type="dxa"/>
            <w:shd w:val="clear" w:color="auto" w:fill="8DB3E2" w:themeFill="text2" w:themeFillTint="66"/>
          </w:tcPr>
          <w:p w14:paraId="1FAF2659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659C8A62" wp14:editId="4175D10E">
                  <wp:extent cx="146685" cy="146685"/>
                  <wp:effectExtent l="0" t="0" r="5715" b="5715"/>
                  <wp:docPr id="1589616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C836A7" w14:paraId="12A431FC" w14:textId="77777777" w:rsidTr="00C41385">
        <w:tc>
          <w:tcPr>
            <w:tcW w:w="10041" w:type="dxa"/>
          </w:tcPr>
          <w:p w14:paraId="5AAF5030" w14:textId="008F379B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되었는지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판단한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근거와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판단하기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어려울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확인하려고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향후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검토를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특히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살펴볼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14:paraId="6321B77D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401E3D48" w14:textId="77777777" w:rsidR="00C836A7" w:rsidRPr="00986686" w:rsidRDefault="00C836A7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lastRenderedPageBreak/>
              <w:drawing>
                <wp:inline distT="0" distB="0" distL="0" distR="0" wp14:anchorId="5FE1DECD" wp14:editId="772D3AB5">
                  <wp:extent cx="146685" cy="146685"/>
                  <wp:effectExtent l="0" t="0" r="5715" b="5715"/>
                  <wp:docPr id="10285623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C836A7" w14:paraId="6C070D77" w14:textId="77777777" w:rsidTr="00C41385">
        <w:tc>
          <w:tcPr>
            <w:tcW w:w="10041" w:type="dxa"/>
          </w:tcPr>
          <w:p w14:paraId="1F89296D" w14:textId="504E24C3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사이트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중요하게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지속이나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개선에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어떻게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쓰려는지도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5DBC6658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836A7" w:rsidRPr="00964206" w14:paraId="79D5014E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35D65058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C836A7" w:rsidRPr="00964206" w14:paraId="42B3613B" w14:textId="77777777" w:rsidTr="00306623">
        <w:tc>
          <w:tcPr>
            <w:tcW w:w="10061" w:type="dxa"/>
          </w:tcPr>
          <w:p w14:paraId="7B9FF628" w14:textId="77777777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AI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데이터를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내부에서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분석하는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외에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협업처에서도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현황</w:t>
            </w:r>
            <w:r w:rsidRPr="00964206">
              <w:rPr>
                <w:rFonts w:ascii="맑은 고딕" w:eastAsia="맑은 고딕" w:hAnsi="맑은 고딕"/>
                <w:lang w:eastAsia="ko-KR"/>
              </w:rPr>
              <w:t>(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노출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예약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관심사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 w:rsidRPr="00964206">
              <w:rPr>
                <w:rFonts w:ascii="맑은 고딕" w:eastAsia="맑은 고딕" w:hAnsi="맑은 고딕"/>
                <w:lang w:eastAsia="ko-KR"/>
              </w:rPr>
              <w:t>)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자료를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있으신가요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C836A7" w:rsidRPr="00964206" w14:paraId="54E6D9CB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76A5E248" w14:textId="77777777" w:rsidR="00C836A7" w:rsidRPr="00964206" w:rsidRDefault="00C836A7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C836A7" w:rsidRPr="00964206" w14:paraId="65973244" w14:textId="77777777" w:rsidTr="00306623">
        <w:tc>
          <w:tcPr>
            <w:tcW w:w="10061" w:type="dxa"/>
          </w:tcPr>
          <w:p w14:paraId="373E217B" w14:textId="77777777" w:rsidR="00C836A7" w:rsidRPr="00C836A7" w:rsidRDefault="00C836A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현재까지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16C59AF4" w14:textId="77777777" w:rsidR="00C836A7" w:rsidRDefault="00C836A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CB6AD7" w14:paraId="2BD54B2B" w14:textId="77777777" w:rsidTr="00306623">
        <w:tc>
          <w:tcPr>
            <w:tcW w:w="10061" w:type="dxa"/>
          </w:tcPr>
          <w:p w14:paraId="3717EC69" w14:textId="77777777" w:rsidR="00CB6AD7" w:rsidRPr="00986686" w:rsidRDefault="00CB6AD7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CB6AD7" w14:paraId="6DD07BCC" w14:textId="77777777" w:rsidTr="00306623">
        <w:tc>
          <w:tcPr>
            <w:tcW w:w="10061" w:type="dxa"/>
          </w:tcPr>
          <w:p w14:paraId="18D8AB6B" w14:textId="77777777" w:rsidR="00CB6AD7" w:rsidRPr="00CB6AD7" w:rsidRDefault="00CB6AD7" w:rsidP="00CB6AD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조회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이동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예약은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다른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단계다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요구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제공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가능성을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구분하고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대시보드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개발로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확대하지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않는다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자료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별도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확인사항으로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남긴다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.</w:t>
            </w:r>
          </w:p>
          <w:p w14:paraId="4B34E5FC" w14:textId="77777777" w:rsidR="00CB6AD7" w:rsidRPr="00CB6AD7" w:rsidRDefault="00CB6AD7" w:rsidP="00CB6AD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·</w:t>
            </w:r>
            <w:proofErr w:type="gramStart"/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 □</w:t>
            </w:r>
            <w:proofErr w:type="gramEnd"/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4767E4A4" w14:textId="77777777" w:rsidR="00CB6AD7" w:rsidRPr="00CB6AD7" w:rsidRDefault="00CB6AD7" w:rsidP="00CB6AD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77BB3739" w14:textId="77777777" w:rsidR="00CB6AD7" w:rsidRPr="00CB6AD7" w:rsidRDefault="00CB6AD7" w:rsidP="00CB6AD7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FGI </w:t>
            </w:r>
            <w:r w:rsidRPr="00CB6AD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12FC22D2" w14:textId="6793A7E7" w:rsidR="00CB6AD7" w:rsidRDefault="00CB6AD7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CB6AD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br w:type="page"/>
            </w:r>
          </w:p>
        </w:tc>
      </w:tr>
    </w:tbl>
    <w:p w14:paraId="06E5C089" w14:textId="77777777" w:rsidR="00CB6AD7" w:rsidRDefault="00CB6AD7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580CAE0E" w14:textId="77777777" w:rsidR="00803DF5" w:rsidRPr="00CB6AD7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F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맞춤</w:t>
      </w: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안내와</w:t>
      </w:r>
      <w:r w:rsidRPr="00CB6AD7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FGI </w:t>
      </w:r>
      <w:r w:rsidRPr="00CB6AD7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준비</w:t>
      </w:r>
    </w:p>
    <w:p w14:paraId="797E31FD" w14:textId="639FE714" w:rsidR="00803DF5" w:rsidRPr="00CB6AD7" w:rsidRDefault="00000000" w:rsidP="00964206">
      <w:pPr>
        <w:spacing w:line="240" w:lineRule="auto"/>
        <w:rPr>
          <w:rFonts w:ascii="맑은 고딕" w:eastAsia="맑은 고딕" w:hAnsi="맑은 고딕"/>
          <w:b/>
          <w:bCs/>
          <w:lang w:eastAsia="ko-KR"/>
        </w:rPr>
      </w:pP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>F-</w:t>
      </w:r>
      <w:proofErr w:type="gramStart"/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1 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맞춤</w:t>
      </w:r>
      <w:proofErr w:type="gramEnd"/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안내와</w:t>
      </w: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 FGI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설명</w:t>
      </w: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범위</w:t>
      </w: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우선</w:t>
      </w:r>
      <w:r w:rsidRPr="00CB6AD7">
        <w:rPr>
          <w:rFonts w:ascii="맑은 고딕" w:eastAsia="맑은 고딕" w:hAnsi="맑은 고딕"/>
          <w:b/>
          <w:bCs/>
          <w:sz w:val="24"/>
          <w:lang w:eastAsia="ko-KR"/>
        </w:rPr>
        <w:t xml:space="preserve"> </w:t>
      </w:r>
      <w:r w:rsidRPr="00CB6AD7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질문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1B2C19" w:rsidRPr="00964206" w14:paraId="3DBC8C0F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13B5BA66" w14:textId="77777777" w:rsidR="001B2C19" w:rsidRPr="00964206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</w:tr>
      <w:tr w:rsidR="001B2C19" w:rsidRPr="00964206" w14:paraId="4C7F3743" w14:textId="77777777" w:rsidTr="00306623">
        <w:tc>
          <w:tcPr>
            <w:tcW w:w="10061" w:type="dxa"/>
          </w:tcPr>
          <w:p w14:paraId="0555ED5A" w14:textId="76563156" w:rsidR="001B2C19" w:rsidRPr="00C836A7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>2027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도입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플랫폼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출범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반드시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안내해야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차이점이나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아직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확정되지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않아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주의가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부탁드립니다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1B2C19" w:rsidRPr="00964206" w14:paraId="5EE1A08D" w14:textId="77777777" w:rsidTr="00306623">
        <w:tc>
          <w:tcPr>
            <w:tcW w:w="10061" w:type="dxa"/>
            <w:shd w:val="clear" w:color="auto" w:fill="D9D9D9" w:themeFill="background1" w:themeFillShade="D9"/>
          </w:tcPr>
          <w:p w14:paraId="4777ED91" w14:textId="77777777" w:rsidR="001B2C19" w:rsidRPr="00964206" w:rsidRDefault="001B2C19" w:rsidP="00306623">
            <w:pPr>
              <w:rPr>
                <w:rFonts w:ascii="맑은 고딕" w:eastAsia="맑은 고딕" w:hAnsi="맑은 고딕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서면</w:t>
            </w:r>
            <w:r w:rsidRPr="00964206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회신</w:t>
            </w:r>
          </w:p>
        </w:tc>
      </w:tr>
      <w:tr w:rsidR="001B2C19" w:rsidRPr="00964206" w14:paraId="7606AE6D" w14:textId="77777777" w:rsidTr="00306623">
        <w:tc>
          <w:tcPr>
            <w:tcW w:w="10061" w:type="dxa"/>
          </w:tcPr>
          <w:p w14:paraId="10D92900" w14:textId="2DA83F62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>2027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최소한의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개인정보를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기본적인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예정이며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행동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패턴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종합적으로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분석해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개인의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선호와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반영한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초개인화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기능은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단계적으로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고도화할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예정입니다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1ABB04D9" w14:textId="77777777" w:rsidR="001B2C19" w:rsidRPr="001B2C19" w:rsidRDefault="001B2C19" w:rsidP="00964206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1B2C19" w14:paraId="4FD34375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206EA597" w14:textId="77777777" w:rsidR="001B2C19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2132931" wp14:editId="742013DD">
                  <wp:extent cx="146685" cy="146685"/>
                  <wp:effectExtent l="0" t="0" r="5715" b="5715"/>
                  <wp:docPr id="46802709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연결 멘트</w:t>
            </w:r>
          </w:p>
        </w:tc>
      </w:tr>
      <w:tr w:rsidR="001B2C19" w14:paraId="1B706659" w14:textId="77777777" w:rsidTr="00C41385">
        <w:tc>
          <w:tcPr>
            <w:tcW w:w="10041" w:type="dxa"/>
          </w:tcPr>
          <w:p w14:paraId="76CFC2C8" w14:textId="572A0FD3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최소한의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맞춤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안내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이후에는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고도화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이해했습니다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참가자에게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정확히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범위를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1B2C19" w14:paraId="44BB3337" w14:textId="77777777" w:rsidTr="00C41385">
        <w:tc>
          <w:tcPr>
            <w:tcW w:w="10041" w:type="dxa"/>
            <w:shd w:val="clear" w:color="auto" w:fill="8DB3E2" w:themeFill="text2" w:themeFillTint="66"/>
          </w:tcPr>
          <w:p w14:paraId="0E6B4824" w14:textId="77777777" w:rsidR="001B2C19" w:rsidRPr="00986686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A520EBF" wp14:editId="590C65B7">
                  <wp:extent cx="146685" cy="146685"/>
                  <wp:effectExtent l="0" t="0" r="5715" b="5715"/>
                  <wp:docPr id="95795126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인터뷰 핵심 질문</w:t>
            </w:r>
          </w:p>
        </w:tc>
      </w:tr>
      <w:tr w:rsidR="001B2C19" w14:paraId="4E7F71D4" w14:textId="77777777" w:rsidTr="00C41385">
        <w:tc>
          <w:tcPr>
            <w:tcW w:w="10041" w:type="dxa"/>
          </w:tcPr>
          <w:p w14:paraId="5CA8B047" w14:textId="58A64F57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이용자가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입력하거나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제공하면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어떤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도움을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받는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모습인가요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동반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유형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관심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테마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일정의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입력과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위치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연계를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사례로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주세요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초기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가상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상황으로만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제시할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부분은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무엇인가요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1B2C19" w14:paraId="211764F3" w14:textId="77777777" w:rsidTr="00C41385">
        <w:tc>
          <w:tcPr>
            <w:tcW w:w="10041" w:type="dxa"/>
            <w:shd w:val="clear" w:color="auto" w:fill="D9D9D9" w:themeFill="background1" w:themeFillShade="D9"/>
          </w:tcPr>
          <w:p w14:paraId="0A3EAA49" w14:textId="77777777" w:rsidR="001B2C19" w:rsidRPr="00986686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4BA6FD63" wp14:editId="6053ABFC">
                  <wp:extent cx="146685" cy="146685"/>
                  <wp:effectExtent l="0" t="0" r="5715" b="5715"/>
                  <wp:docPr id="50139739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6686"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선택 후속 질문</w:t>
            </w:r>
          </w:p>
        </w:tc>
      </w:tr>
      <w:tr w:rsidR="001B2C19" w14:paraId="23E81A9F" w14:textId="77777777" w:rsidTr="00C41385">
        <w:tc>
          <w:tcPr>
            <w:tcW w:w="10041" w:type="dxa"/>
          </w:tcPr>
          <w:p w14:paraId="19887B1F" w14:textId="7C0DC6E3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/>
                <w:lang w:eastAsia="ko-KR"/>
              </w:rPr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선택권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시민참여단이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제안한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활용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선택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중단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홍보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알림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별도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선택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중요하게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보는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조건을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있을까요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  <w:r w:rsidRPr="00964206">
              <w:rPr>
                <w:rFonts w:ascii="맑은 고딕" w:eastAsia="맑은 고딕" w:hAnsi="맑은 고딕"/>
                <w:lang w:eastAsia="ko-KR"/>
              </w:rPr>
              <w:br/>
              <w:t xml:space="preserve">•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설명자료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대체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: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공개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있나요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?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없다면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연구진이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짧은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설명문을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작성해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확인받아도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될까요</w:t>
            </w:r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</w:tbl>
    <w:p w14:paraId="09153A53" w14:textId="77777777" w:rsidR="001B2C19" w:rsidRPr="001B2C19" w:rsidRDefault="001B2C19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061"/>
      </w:tblGrid>
      <w:tr w:rsidR="001B2C19" w14:paraId="2D814073" w14:textId="77777777" w:rsidTr="00306623">
        <w:tc>
          <w:tcPr>
            <w:tcW w:w="10061" w:type="dxa"/>
          </w:tcPr>
          <w:p w14:paraId="25BF0DCD" w14:textId="77777777" w:rsidR="001B2C19" w:rsidRPr="00986686" w:rsidRDefault="001B2C19" w:rsidP="00306623">
            <w:pPr>
              <w:rPr>
                <w:rFonts w:ascii="맑은 고딕" w:eastAsia="맑은 고딕" w:hAnsi="맑은 고딕" w:hint="eastAsia"/>
                <w:sz w:val="22"/>
                <w:lang w:eastAsia="ko-KR"/>
              </w:rPr>
            </w:pPr>
            <w:proofErr w:type="spellStart"/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인터뷰어</w:t>
            </w:r>
            <w:proofErr w:type="spellEnd"/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참고와</w:t>
            </w:r>
            <w:r w:rsidRPr="00A90B0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FGI </w:t>
            </w:r>
            <w:r w:rsidRPr="00A90B0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1B2C19" w14:paraId="54738CA9" w14:textId="77777777" w:rsidTr="00306623">
        <w:tc>
          <w:tcPr>
            <w:tcW w:w="10061" w:type="dxa"/>
          </w:tcPr>
          <w:p w14:paraId="5FBBA443" w14:textId="77777777" w:rsidR="001B2C19" w:rsidRPr="001B2C19" w:rsidRDefault="001B2C19" w:rsidP="001B2C19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정보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제공으로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얻는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편익과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부담</w:t>
            </w:r>
            <w:r w:rsidRPr="001B2C19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선택권을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질문한다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기능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제공을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확정해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설명하지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않으며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동의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절차</w:t>
            </w:r>
            <w:r w:rsidRPr="001B2C19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보관기간</w:t>
            </w:r>
            <w:r w:rsidRPr="001B2C19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재동의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정책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설계는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제외한다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.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자문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근거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: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질문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5.</w:t>
            </w:r>
          </w:p>
          <w:p w14:paraId="3C998465" w14:textId="77777777" w:rsidR="001B2C19" w:rsidRPr="001B2C19" w:rsidRDefault="001B2C19" w:rsidP="001B2C19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gramStart"/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기록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부서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계획</w:t>
            </w:r>
            <w:r w:rsidRPr="001B2C19">
              <w:rPr>
                <w:rFonts w:ascii="맑은 고딕" w:eastAsia="맑은 고딕" w:hAnsi="맑은 고딕" w:cs="맑은 고딕" w:hint="cs"/>
                <w:sz w:val="20"/>
                <w:szCs w:val="20"/>
                <w:lang w:eastAsia="ko-KR"/>
              </w:rPr>
              <w:t>·</w:t>
            </w:r>
            <w:proofErr w:type="gramStart"/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방향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담당자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의견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검토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중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□</w:t>
            </w:r>
            <w:proofErr w:type="gramEnd"/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추가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확인</w:t>
            </w:r>
          </w:p>
          <w:p w14:paraId="6878D94D" w14:textId="77777777" w:rsidR="001B2C19" w:rsidRPr="001B2C19" w:rsidRDefault="001B2C19" w:rsidP="001B2C19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핵심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답변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</w:t>
            </w:r>
          </w:p>
          <w:p w14:paraId="7F354B2A" w14:textId="77777777" w:rsidR="001B2C19" w:rsidRPr="001B2C19" w:rsidRDefault="001B2C19" w:rsidP="001B2C19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FGI </w:t>
            </w:r>
            <w:r w:rsidRPr="001B2C19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반영</w:t>
            </w:r>
            <w:r w:rsidRPr="001B2C19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_______________________________________________________________</w:t>
            </w:r>
          </w:p>
          <w:p w14:paraId="6FD188A1" w14:textId="6982F346" w:rsid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</w:tc>
      </w:tr>
    </w:tbl>
    <w:p w14:paraId="2116C9E7" w14:textId="77777777" w:rsidR="001B2C19" w:rsidRDefault="001B2C19" w:rsidP="001B2C19">
      <w:pPr>
        <w:spacing w:line="240" w:lineRule="auto"/>
        <w:rPr>
          <w:rFonts w:ascii="맑은 고딕" w:eastAsia="맑은 고딕" w:hAnsi="맑은 고딕" w:cs="맑은 고딕"/>
          <w:lang w:eastAsia="ko-KR"/>
        </w:rPr>
      </w:pPr>
    </w:p>
    <w:p w14:paraId="0EC9A23E" w14:textId="77777777" w:rsidR="00803DF5" w:rsidRPr="001B2C19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32"/>
          <w:szCs w:val="36"/>
          <w:lang w:eastAsia="ko-KR"/>
        </w:rPr>
      </w:pP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마무리와</w:t>
      </w:r>
      <w:r w:rsidRPr="001B2C19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후속</w:t>
      </w:r>
      <w:r w:rsidRPr="001B2C19">
        <w:rPr>
          <w:rFonts w:ascii="맑은 고딕" w:eastAsia="맑은 고딕" w:hAnsi="맑은 고딕"/>
          <w:b/>
          <w:bCs/>
          <w:sz w:val="32"/>
          <w:szCs w:val="36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32"/>
          <w:szCs w:val="36"/>
          <w:lang w:eastAsia="ko-KR"/>
        </w:rPr>
        <w:t>확인</w:t>
      </w:r>
    </w:p>
    <w:tbl>
      <w:tblPr>
        <w:tblStyle w:val="af9"/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1B2C19" w14:paraId="119B09B7" w14:textId="77777777" w:rsidTr="001B2C19">
        <w:tc>
          <w:tcPr>
            <w:tcW w:w="10041" w:type="dxa"/>
            <w:shd w:val="clear" w:color="auto" w:fill="8DB3E2" w:themeFill="text2" w:themeFillTint="66"/>
          </w:tcPr>
          <w:p w14:paraId="05C27F51" w14:textId="57744634" w:rsidR="001B2C19" w:rsidRPr="00986686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727CCD54" wp14:editId="38DE156A">
                  <wp:extent cx="146685" cy="146685"/>
                  <wp:effectExtent l="0" t="0" r="5715" b="5715"/>
                  <wp:docPr id="22278147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마무리 질문</w:t>
            </w:r>
          </w:p>
        </w:tc>
      </w:tr>
      <w:tr w:rsidR="001B2C19" w14:paraId="6D64952C" w14:textId="77777777" w:rsidTr="001B2C19">
        <w:tc>
          <w:tcPr>
            <w:tcW w:w="10041" w:type="dxa"/>
          </w:tcPr>
          <w:p w14:paraId="03D0694E" w14:textId="3C6BE52F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논의한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가운데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</w:t>
            </w:r>
            <w:r w:rsidRPr="00964206">
              <w:rPr>
                <w:rFonts w:ascii="맑은 고딕" w:eastAsia="맑은 고딕" w:hAnsi="맑은 고딕"/>
                <w:lang w:eastAsia="ko-KR"/>
              </w:rPr>
              <w:t>·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FGI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에서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우선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확인했으면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것을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한두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가지만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꼽아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주시겠습니까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>?</w:t>
            </w:r>
          </w:p>
        </w:tc>
      </w:tr>
      <w:tr w:rsidR="001B2C19" w14:paraId="5DFD073E" w14:textId="77777777" w:rsidTr="00C41385">
        <w:tc>
          <w:tcPr>
            <w:tcW w:w="10041" w:type="dxa"/>
            <w:shd w:val="clear" w:color="auto" w:fill="DDD9C3" w:themeFill="background2" w:themeFillShade="E6"/>
          </w:tcPr>
          <w:p w14:paraId="727DC50A" w14:textId="18EA5C53" w:rsidR="001B2C19" w:rsidRDefault="001B2C19" w:rsidP="00306623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B5234B">
              <w:rPr>
                <w:noProof/>
              </w:rPr>
              <w:drawing>
                <wp:inline distT="0" distB="0" distL="0" distR="0" wp14:anchorId="11C60FB8" wp14:editId="7655C861">
                  <wp:extent cx="146685" cy="146685"/>
                  <wp:effectExtent l="0" t="0" r="5715" b="5715"/>
                  <wp:docPr id="176949172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>정리</w:t>
            </w:r>
            <w:r>
              <w:rPr>
                <w:rFonts w:ascii="맑은 고딕" w:eastAsia="맑은 고딕" w:hAnsi="맑은 고딕" w:hint="eastAsia"/>
                <w:b/>
                <w:bCs/>
                <w:sz w:val="24"/>
                <w:szCs w:val="28"/>
                <w:lang w:eastAsia="ko-KR"/>
              </w:rPr>
              <w:t xml:space="preserve"> 멘트</w:t>
            </w:r>
          </w:p>
        </w:tc>
      </w:tr>
      <w:tr w:rsidR="001B2C19" w14:paraId="116CB0C4" w14:textId="77777777" w:rsidTr="00C41385">
        <w:tc>
          <w:tcPr>
            <w:tcW w:w="10041" w:type="dxa"/>
          </w:tcPr>
          <w:p w14:paraId="4F0BC40B" w14:textId="02E23050" w:rsidR="001B2C19" w:rsidRPr="001B2C19" w:rsidRDefault="001B2C19" w:rsidP="0030662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오늘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말씀해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주신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사용자와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업계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질문지를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구체화하겠습니다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참가자에게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설명할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방향은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계획과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미정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사항을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구분해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정리하고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추가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필요한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내용은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국디마팀을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통해</w:t>
            </w:r>
            <w:r w:rsidRPr="00964206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확인드리겠습니다</w:t>
            </w:r>
            <w:proofErr w:type="spellEnd"/>
            <w:r w:rsidRPr="00964206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964206">
              <w:rPr>
                <w:rFonts w:ascii="맑은 고딕" w:eastAsia="맑은 고딕" w:hAnsi="맑은 고딕" w:cs="맑은 고딕" w:hint="eastAsia"/>
                <w:lang w:eastAsia="ko-KR"/>
              </w:rPr>
              <w:t>감사합니다</w:t>
            </w:r>
            <w:r w:rsidRPr="00964206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6EC1161A" w14:textId="77777777" w:rsidR="001B2C19" w:rsidRPr="001B2C19" w:rsidRDefault="001B2C19" w:rsidP="00964206">
      <w:pPr>
        <w:spacing w:line="240" w:lineRule="auto"/>
        <w:rPr>
          <w:rFonts w:ascii="맑은 고딕" w:eastAsia="맑은 고딕" w:hAnsi="맑은 고딕" w:cs="맑은 고딕" w:hint="eastAsia"/>
          <w:sz w:val="24"/>
          <w:szCs w:val="28"/>
          <w:lang w:eastAsia="ko-KR"/>
        </w:rPr>
      </w:pPr>
    </w:p>
    <w:p w14:paraId="278995C2" w14:textId="77777777" w:rsidR="00803DF5" w:rsidRPr="001B2C19" w:rsidRDefault="00000000" w:rsidP="00964206">
      <w:pPr>
        <w:spacing w:line="240" w:lineRule="auto"/>
        <w:rPr>
          <w:rFonts w:ascii="맑은 고딕" w:eastAsia="맑은 고딕" w:hAnsi="맑은 고딕"/>
          <w:b/>
          <w:bCs/>
          <w:sz w:val="24"/>
          <w:szCs w:val="28"/>
          <w:lang w:eastAsia="ko-KR"/>
        </w:rPr>
      </w:pP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인터뷰</w:t>
      </w:r>
      <w:r w:rsidRPr="001B2C19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직후</w:t>
      </w:r>
      <w:r w:rsidRPr="001B2C19">
        <w:rPr>
          <w:rFonts w:ascii="맑은 고딕" w:eastAsia="맑은 고딕" w:hAnsi="맑은 고딕"/>
          <w:b/>
          <w:bCs/>
          <w:sz w:val="24"/>
          <w:szCs w:val="28"/>
          <w:lang w:eastAsia="ko-KR"/>
        </w:rPr>
        <w:t xml:space="preserve"> </w:t>
      </w:r>
      <w:r w:rsidRPr="001B2C19">
        <w:rPr>
          <w:rFonts w:ascii="맑은 고딕" w:eastAsia="맑은 고딕" w:hAnsi="맑은 고딕" w:cs="맑은 고딕" w:hint="eastAsia"/>
          <w:b/>
          <w:bCs/>
          <w:sz w:val="24"/>
          <w:szCs w:val="28"/>
          <w:lang w:eastAsia="ko-KR"/>
        </w:rPr>
        <w:t>기록</w:t>
      </w:r>
    </w:p>
    <w:p w14:paraId="12CFFEA6" w14:textId="52888AA9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사용자</w:t>
      </w:r>
      <w:r w:rsidRPr="00964206">
        <w:rPr>
          <w:rFonts w:ascii="맑은 고딕" w:eastAsia="맑은 고딕" w:hAnsi="맑은 고딕"/>
          <w:lang w:eastAsia="ko-KR"/>
        </w:rPr>
        <w:t xml:space="preserve"> FGI </w:t>
      </w:r>
      <w:r w:rsidRPr="00964206">
        <w:rPr>
          <w:rFonts w:ascii="맑은 고딕" w:eastAsia="맑은 고딕" w:hAnsi="맑은 고딕" w:cs="맑은 고딕" w:hint="eastAsia"/>
          <w:lang w:eastAsia="ko-KR"/>
        </w:rPr>
        <w:t>우선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과제</w:t>
      </w:r>
    </w:p>
    <w:p w14:paraId="769D050F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650CAD13" w14:textId="45D33441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업계</w:t>
      </w:r>
      <w:r w:rsidRPr="00964206">
        <w:rPr>
          <w:rFonts w:ascii="맑은 고딕" w:eastAsia="맑은 고딕" w:hAnsi="맑은 고딕"/>
          <w:lang w:eastAsia="ko-KR"/>
        </w:rPr>
        <w:t xml:space="preserve"> FGI </w:t>
      </w:r>
      <w:r w:rsidRPr="00964206">
        <w:rPr>
          <w:rFonts w:ascii="맑은 고딕" w:eastAsia="맑은 고딕" w:hAnsi="맑은 고딕" w:cs="맑은 고딕" w:hint="eastAsia"/>
          <w:lang w:eastAsia="ko-KR"/>
        </w:rPr>
        <w:t>우선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과제</w:t>
      </w:r>
    </w:p>
    <w:p w14:paraId="79F5A001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CBEA9A0" w14:textId="5C29ACB3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lastRenderedPageBreak/>
        <w:t>외부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설명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가능한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내용</w:t>
      </w:r>
    </w:p>
    <w:p w14:paraId="597FBD4B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469C1899" w14:textId="6D687A53" w:rsidR="001B2C19" w:rsidRPr="001B2C19" w:rsidRDefault="00000000" w:rsidP="00964206">
      <w:pPr>
        <w:spacing w:line="240" w:lineRule="auto"/>
        <w:rPr>
          <w:rFonts w:ascii="맑은 고딕" w:eastAsia="맑은 고딕" w:hAnsi="맑은 고딕" w:cs="맑은 고딕" w:hint="eastAsia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가상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상황으로만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제시할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내용</w:t>
      </w:r>
    </w:p>
    <w:p w14:paraId="1F61E2E5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94A3B85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 w:cs="맑은 고딕" w:hint="eastAsia"/>
          <w:lang w:eastAsia="ko-KR"/>
        </w:rPr>
        <w:t>설명자료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또는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화면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추가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7FDA0600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6A25200A" w14:textId="77777777" w:rsidR="00803DF5" w:rsidRPr="00964206" w:rsidRDefault="00000000" w:rsidP="00964206">
      <w:pPr>
        <w:spacing w:line="240" w:lineRule="auto"/>
        <w:rPr>
          <w:rFonts w:ascii="맑은 고딕" w:eastAsia="맑은 고딕" w:hAnsi="맑은 고딕"/>
          <w:lang w:eastAsia="ko-KR"/>
        </w:rPr>
      </w:pPr>
      <w:proofErr w:type="spellStart"/>
      <w:r w:rsidRPr="00964206">
        <w:rPr>
          <w:rFonts w:ascii="맑은 고딕" w:eastAsia="맑은 고딕" w:hAnsi="맑은 고딕" w:cs="맑은 고딕" w:hint="eastAsia"/>
          <w:lang w:eastAsia="ko-KR"/>
        </w:rPr>
        <w:t>국디마팀을</w:t>
      </w:r>
      <w:proofErr w:type="spellEnd"/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통해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확인할</w:t>
      </w:r>
      <w:r w:rsidRPr="00964206">
        <w:rPr>
          <w:rFonts w:ascii="맑은 고딕" w:eastAsia="맑은 고딕" w:hAnsi="맑은 고딕"/>
          <w:lang w:eastAsia="ko-KR"/>
        </w:rPr>
        <w:t xml:space="preserve"> </w:t>
      </w:r>
      <w:r w:rsidRPr="00964206">
        <w:rPr>
          <w:rFonts w:ascii="맑은 고딕" w:eastAsia="맑은 고딕" w:hAnsi="맑은 고딕" w:cs="맑은 고딕" w:hint="eastAsia"/>
          <w:lang w:eastAsia="ko-KR"/>
        </w:rPr>
        <w:t>사항</w:t>
      </w:r>
    </w:p>
    <w:p w14:paraId="24D03491" w14:textId="79104F08" w:rsidR="00803DF5" w:rsidRPr="00964206" w:rsidRDefault="00000000" w:rsidP="00964206">
      <w:pPr>
        <w:spacing w:line="240" w:lineRule="auto"/>
        <w:rPr>
          <w:rFonts w:ascii="맑은 고딕" w:eastAsia="맑은 고딕" w:hAnsi="맑은 고딕" w:hint="eastAsia"/>
          <w:lang w:eastAsia="ko-KR"/>
        </w:rPr>
      </w:pPr>
      <w:r w:rsidRPr="00964206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sectPr w:rsidR="00803DF5" w:rsidRPr="00964206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7226" w14:textId="77777777" w:rsidR="0058338C" w:rsidRDefault="0058338C">
      <w:pPr>
        <w:spacing w:after="0" w:line="240" w:lineRule="auto"/>
      </w:pPr>
      <w:r>
        <w:separator/>
      </w:r>
    </w:p>
  </w:endnote>
  <w:endnote w:type="continuationSeparator" w:id="0">
    <w:p w14:paraId="69769B27" w14:textId="77777777" w:rsidR="0058338C" w:rsidRDefault="00583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3C17" w14:textId="77777777" w:rsidR="00803DF5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3A52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3EC2" w14:textId="77777777" w:rsidR="0058338C" w:rsidRDefault="0058338C">
      <w:pPr>
        <w:spacing w:after="0" w:line="240" w:lineRule="auto"/>
      </w:pPr>
      <w:r>
        <w:separator/>
      </w:r>
    </w:p>
  </w:footnote>
  <w:footnote w:type="continuationSeparator" w:id="0">
    <w:p w14:paraId="24F92607" w14:textId="77777777" w:rsidR="0058338C" w:rsidRDefault="00583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D212" w14:textId="77777777" w:rsidR="00803DF5" w:rsidRDefault="00000000">
    <w:pPr>
      <w:pStyle w:val="a5"/>
      <w:rPr>
        <w:lang w:eastAsia="ko-KR"/>
      </w:rPr>
    </w:pPr>
    <w:proofErr w:type="spellStart"/>
    <w:proofErr w:type="gramStart"/>
    <w:r>
      <w:rPr>
        <w:sz w:val="16"/>
        <w:lang w:eastAsia="ko-KR"/>
      </w:rPr>
      <w:t>투어리즘인사이트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2026 대한민국 구석구석 </w:t>
    </w:r>
    <w:proofErr w:type="gramStart"/>
    <w:r>
      <w:rPr>
        <w:sz w:val="16"/>
        <w:lang w:eastAsia="ko-KR"/>
      </w:rPr>
      <w:t>FGI  |</w:t>
    </w:r>
    <w:proofErr w:type="gramEnd"/>
    <w:r>
      <w:rPr>
        <w:sz w:val="16"/>
        <w:lang w:eastAsia="ko-KR"/>
      </w:rPr>
      <w:t xml:space="preserve">  </w:t>
    </w:r>
    <w:proofErr w:type="spellStart"/>
    <w:r>
      <w:rPr>
        <w:sz w:val="16"/>
        <w:lang w:eastAsia="ko-KR"/>
      </w:rPr>
      <w:t>인터뷰어용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그림 1" o:spid="_x0000_i1025" type="#_x0000_t75" style="width:380.4pt;height:380.4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E7D4A"/>
    <w:multiLevelType w:val="hybridMultilevel"/>
    <w:tmpl w:val="BC7443D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EA7977"/>
    <w:multiLevelType w:val="hybridMultilevel"/>
    <w:tmpl w:val="551EF7E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1B54CDD"/>
    <w:multiLevelType w:val="hybridMultilevel"/>
    <w:tmpl w:val="10669A9E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D1B2A0B"/>
    <w:multiLevelType w:val="hybridMultilevel"/>
    <w:tmpl w:val="4B067854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4C11B52"/>
    <w:multiLevelType w:val="hybridMultilevel"/>
    <w:tmpl w:val="BB7E693C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2CF6D8E"/>
    <w:multiLevelType w:val="hybridMultilevel"/>
    <w:tmpl w:val="75E44EA2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3918451">
    <w:abstractNumId w:val="8"/>
  </w:num>
  <w:num w:numId="2" w16cid:durableId="767577326">
    <w:abstractNumId w:val="6"/>
  </w:num>
  <w:num w:numId="3" w16cid:durableId="1060404361">
    <w:abstractNumId w:val="5"/>
  </w:num>
  <w:num w:numId="4" w16cid:durableId="729501885">
    <w:abstractNumId w:val="4"/>
  </w:num>
  <w:num w:numId="5" w16cid:durableId="928779126">
    <w:abstractNumId w:val="7"/>
  </w:num>
  <w:num w:numId="6" w16cid:durableId="1014307155">
    <w:abstractNumId w:val="3"/>
  </w:num>
  <w:num w:numId="7" w16cid:durableId="1776367247">
    <w:abstractNumId w:val="2"/>
  </w:num>
  <w:num w:numId="8" w16cid:durableId="843976034">
    <w:abstractNumId w:val="1"/>
  </w:num>
  <w:num w:numId="9" w16cid:durableId="1348950092">
    <w:abstractNumId w:val="0"/>
  </w:num>
  <w:num w:numId="10" w16cid:durableId="670063450">
    <w:abstractNumId w:val="14"/>
  </w:num>
  <w:num w:numId="11" w16cid:durableId="218787671">
    <w:abstractNumId w:val="11"/>
  </w:num>
  <w:num w:numId="12" w16cid:durableId="1671442622">
    <w:abstractNumId w:val="13"/>
  </w:num>
  <w:num w:numId="13" w16cid:durableId="1147404975">
    <w:abstractNumId w:val="12"/>
  </w:num>
  <w:num w:numId="14" w16cid:durableId="698045689">
    <w:abstractNumId w:val="10"/>
  </w:num>
  <w:num w:numId="15" w16cid:durableId="142431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059"/>
    <w:rsid w:val="000A0AE3"/>
    <w:rsid w:val="000B0374"/>
    <w:rsid w:val="00101FB2"/>
    <w:rsid w:val="0015074B"/>
    <w:rsid w:val="001B2C19"/>
    <w:rsid w:val="0029639D"/>
    <w:rsid w:val="002A5931"/>
    <w:rsid w:val="00326F90"/>
    <w:rsid w:val="00353E78"/>
    <w:rsid w:val="003A5297"/>
    <w:rsid w:val="0058338C"/>
    <w:rsid w:val="006B31DE"/>
    <w:rsid w:val="00764BE8"/>
    <w:rsid w:val="00803DF5"/>
    <w:rsid w:val="008C41EF"/>
    <w:rsid w:val="00944039"/>
    <w:rsid w:val="00964206"/>
    <w:rsid w:val="00975F2A"/>
    <w:rsid w:val="00986686"/>
    <w:rsid w:val="00A90B07"/>
    <w:rsid w:val="00AA1D8D"/>
    <w:rsid w:val="00AB4094"/>
    <w:rsid w:val="00AF1C18"/>
    <w:rsid w:val="00B47730"/>
    <w:rsid w:val="00C41385"/>
    <w:rsid w:val="00C70988"/>
    <w:rsid w:val="00C836A7"/>
    <w:rsid w:val="00CB0664"/>
    <w:rsid w:val="00CB6AD7"/>
    <w:rsid w:val="00D77C46"/>
    <w:rsid w:val="00DD30A9"/>
    <w:rsid w:val="00E33516"/>
    <w:rsid w:val="00E661D5"/>
    <w:rsid w:val="00FC693F"/>
    <w:rsid w:val="00F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6612C"/>
  <w14:defaultImageDpi w14:val="300"/>
  <w15:docId w15:val="{B4452E99-3E6C-413F-BE6B-BBAC5CB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15</Pages>
  <Words>2147</Words>
  <Characters>12242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Tourism Insight</cp:lastModifiedBy>
  <cp:revision>10</cp:revision>
  <dcterms:created xsi:type="dcterms:W3CDTF">2026-10-27T03:09:00Z</dcterms:created>
  <dcterms:modified xsi:type="dcterms:W3CDTF">2026-10-27T05:05:00Z</dcterms:modified>
  <cp:category/>
</cp:coreProperties>
</file>